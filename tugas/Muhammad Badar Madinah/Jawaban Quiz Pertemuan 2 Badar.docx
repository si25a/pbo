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A09EF" w14:textId="77777777" w:rsidR="00D7617A" w:rsidRPr="00D7617A" w:rsidRDefault="00000000" w:rsidP="00A75FC3">
      <w:pPr>
        <w:spacing w:line="360" w:lineRule="auto"/>
        <w:jc w:val="center"/>
        <w:rPr>
          <w:rFonts w:ascii="Times New Roman" w:hAnsi="Times New Roman" w:cs="Times New Roman"/>
          <w:sz w:val="24"/>
          <w:szCs w:val="24"/>
        </w:rPr>
      </w:pPr>
      <w:r w:rsidRPr="00D7617A">
        <w:rPr>
          <w:rFonts w:ascii="Times New Roman" w:hAnsi="Times New Roman" w:cs="Times New Roman"/>
          <w:sz w:val="24"/>
          <w:szCs w:val="24"/>
        </w:rPr>
        <w:t xml:space="preserve">Jawaban Quiz Pertemuan 2 </w:t>
      </w:r>
    </w:p>
    <w:p w14:paraId="005C6AA3" w14:textId="1B7B445B" w:rsidR="002577A1" w:rsidRDefault="00000000" w:rsidP="00A75FC3">
      <w:pPr>
        <w:spacing w:line="360" w:lineRule="auto"/>
        <w:jc w:val="center"/>
        <w:rPr>
          <w:rFonts w:ascii="Times New Roman" w:hAnsi="Times New Roman" w:cs="Times New Roman"/>
          <w:sz w:val="24"/>
          <w:szCs w:val="24"/>
        </w:rPr>
      </w:pPr>
      <w:r w:rsidRPr="00D7617A">
        <w:rPr>
          <w:rFonts w:ascii="Times New Roman" w:hAnsi="Times New Roman" w:cs="Times New Roman"/>
          <w:sz w:val="24"/>
          <w:szCs w:val="24"/>
        </w:rPr>
        <w:t xml:space="preserve">Class dan Object </w:t>
      </w:r>
      <w:proofErr w:type="spellStart"/>
      <w:r w:rsidRPr="00D7617A">
        <w:rPr>
          <w:rFonts w:ascii="Times New Roman" w:hAnsi="Times New Roman" w:cs="Times New Roman"/>
          <w:sz w:val="24"/>
          <w:szCs w:val="24"/>
        </w:rPr>
        <w:t>dengan</w:t>
      </w:r>
      <w:proofErr w:type="spellEnd"/>
      <w:r w:rsidRPr="00D7617A">
        <w:rPr>
          <w:rFonts w:ascii="Times New Roman" w:hAnsi="Times New Roman" w:cs="Times New Roman"/>
          <w:sz w:val="24"/>
          <w:szCs w:val="24"/>
        </w:rPr>
        <w:t xml:space="preserve"> Python</w:t>
      </w:r>
    </w:p>
    <w:p w14:paraId="730A626B" w14:textId="77777777" w:rsidR="00D7617A" w:rsidRDefault="00D7617A" w:rsidP="00A75FC3">
      <w:pPr>
        <w:spacing w:line="360" w:lineRule="auto"/>
        <w:jc w:val="center"/>
        <w:rPr>
          <w:rFonts w:ascii="Times New Roman" w:hAnsi="Times New Roman" w:cs="Times New Roman"/>
          <w:sz w:val="24"/>
          <w:szCs w:val="24"/>
        </w:rPr>
      </w:pPr>
    </w:p>
    <w:p w14:paraId="73982D8D" w14:textId="77777777" w:rsidR="00D7617A" w:rsidRDefault="00D7617A" w:rsidP="00A75F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MUHAMMAD BADAR MADINAH</w:t>
      </w:r>
    </w:p>
    <w:p w14:paraId="5F9B1FD6" w14:textId="30185E7A" w:rsidR="00D7617A" w:rsidRDefault="00D7617A" w:rsidP="00A75FC3">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250660221051</w:t>
      </w:r>
    </w:p>
    <w:p w14:paraId="60DBEF92" w14:textId="77777777" w:rsidR="00D7617A" w:rsidRPr="00D7617A" w:rsidRDefault="00D7617A" w:rsidP="00A75FC3">
      <w:pPr>
        <w:spacing w:line="360" w:lineRule="auto"/>
        <w:jc w:val="center"/>
        <w:rPr>
          <w:rFonts w:ascii="Times New Roman" w:hAnsi="Times New Roman" w:cs="Times New Roman"/>
          <w:sz w:val="24"/>
          <w:szCs w:val="24"/>
        </w:rPr>
      </w:pPr>
    </w:p>
    <w:p w14:paraId="660D8328"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t>Soal 1 Class dan Object</w:t>
      </w:r>
    </w:p>
    <w:p w14:paraId="51675D3B" w14:textId="77777777" w:rsidR="00D7617A" w:rsidRDefault="00000000" w:rsidP="00A75FC3">
      <w:pPr>
        <w:pStyle w:val="ListParagraph"/>
        <w:spacing w:line="360" w:lineRule="auto"/>
        <w:rPr>
          <w:rFonts w:ascii="Times New Roman" w:hAnsi="Times New Roman" w:cs="Times New Roman"/>
          <w:sz w:val="24"/>
          <w:szCs w:val="24"/>
        </w:rPr>
      </w:pPr>
      <w:proofErr w:type="spellStart"/>
      <w:r w:rsidRPr="00D7617A">
        <w:rPr>
          <w:rFonts w:ascii="Times New Roman" w:hAnsi="Times New Roman" w:cs="Times New Roman"/>
          <w:b/>
          <w:sz w:val="24"/>
          <w:szCs w:val="24"/>
        </w:rPr>
        <w:t>Jawaban</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Class </w:t>
      </w:r>
      <w:proofErr w:type="spellStart"/>
      <w:r w:rsidRPr="00D7617A">
        <w:rPr>
          <w:rFonts w:ascii="Times New Roman" w:hAnsi="Times New Roman" w:cs="Times New Roman"/>
          <w:sz w:val="24"/>
          <w:szCs w:val="24"/>
        </w:rPr>
        <w:t>adalah</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cetak</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biru</w:t>
      </w:r>
      <w:proofErr w:type="spellEnd"/>
      <w:r w:rsidRPr="00D7617A">
        <w:rPr>
          <w:rFonts w:ascii="Times New Roman" w:hAnsi="Times New Roman" w:cs="Times New Roman"/>
          <w:sz w:val="24"/>
          <w:szCs w:val="24"/>
        </w:rPr>
        <w:t xml:space="preserve"> (blueprint) atau rancangan dasar yang mendefinisikan karakteristik (attribute) dan perilaku (method) dari suatu entitas. Sedangkan Object adalah perwujudan nyata (instance) dari class tersebut yang memiliki data atau nilai spesifik dan menempati alokasi memori.</w:t>
      </w:r>
      <w:r w:rsidRPr="00D7617A">
        <w:rPr>
          <w:rFonts w:ascii="Times New Roman" w:hAnsi="Times New Roman" w:cs="Times New Roman"/>
          <w:sz w:val="24"/>
          <w:szCs w:val="24"/>
        </w:rPr>
        <w:br/>
      </w:r>
      <w:r w:rsidRPr="00D7617A">
        <w:rPr>
          <w:rFonts w:ascii="Times New Roman" w:hAnsi="Times New Roman" w:cs="Times New Roman"/>
          <w:sz w:val="24"/>
          <w:szCs w:val="24"/>
        </w:rPr>
        <w:br/>
      </w:r>
      <w:proofErr w:type="spellStart"/>
      <w:r w:rsidRPr="00D7617A">
        <w:rPr>
          <w:rFonts w:ascii="Times New Roman" w:hAnsi="Times New Roman" w:cs="Times New Roman"/>
          <w:b/>
          <w:sz w:val="24"/>
          <w:szCs w:val="24"/>
        </w:rPr>
        <w:t>Contoh</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Class: </w:t>
      </w:r>
      <w:proofErr w:type="spellStart"/>
      <w:r w:rsidRPr="00D7617A">
        <w:rPr>
          <w:rFonts w:ascii="Times New Roman" w:hAnsi="Times New Roman" w:cs="Times New Roman"/>
          <w:sz w:val="24"/>
          <w:szCs w:val="24"/>
        </w:rPr>
        <w:t>MataKuliah</w:t>
      </w:r>
      <w:proofErr w:type="spellEnd"/>
    </w:p>
    <w:p w14:paraId="00BCCC26" w14:textId="77777777" w:rsid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Object 1: </w:t>
      </w:r>
      <w:proofErr w:type="spellStart"/>
      <w:r w:rsidRPr="00D7617A">
        <w:rPr>
          <w:rFonts w:ascii="Times New Roman" w:hAnsi="Times New Roman" w:cs="Times New Roman"/>
          <w:sz w:val="24"/>
          <w:szCs w:val="24"/>
        </w:rPr>
        <w:t>pbo</w:t>
      </w:r>
      <w:proofErr w:type="spellEnd"/>
      <w:r w:rsidRPr="00D7617A">
        <w:rPr>
          <w:rFonts w:ascii="Times New Roman" w:hAnsi="Times New Roman" w:cs="Times New Roman"/>
          <w:sz w:val="24"/>
          <w:szCs w:val="24"/>
        </w:rPr>
        <w:t xml:space="preserve"> = </w:t>
      </w:r>
      <w:proofErr w:type="spellStart"/>
      <w:proofErr w:type="gramStart"/>
      <w:r w:rsidRPr="00D7617A">
        <w:rPr>
          <w:rFonts w:ascii="Times New Roman" w:hAnsi="Times New Roman" w:cs="Times New Roman"/>
          <w:sz w:val="24"/>
          <w:szCs w:val="24"/>
        </w:rPr>
        <w:t>MataKuliah</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w:t>
      </w:r>
      <w:proofErr w:type="spellStart"/>
      <w:r w:rsidRPr="00D7617A">
        <w:rPr>
          <w:rFonts w:ascii="Times New Roman" w:hAnsi="Times New Roman" w:cs="Times New Roman"/>
          <w:sz w:val="24"/>
          <w:szCs w:val="24"/>
        </w:rPr>
        <w:t>Pemrograman</w:t>
      </w:r>
      <w:proofErr w:type="spellEnd"/>
      <w:r w:rsidRPr="00D7617A">
        <w:rPr>
          <w:rFonts w:ascii="Times New Roman" w:hAnsi="Times New Roman" w:cs="Times New Roman"/>
          <w:sz w:val="24"/>
          <w:szCs w:val="24"/>
        </w:rPr>
        <w:t xml:space="preserve"> Berorientasi Objek")</w:t>
      </w:r>
    </w:p>
    <w:p w14:paraId="373A7E9C" w14:textId="46352AEE" w:rsidR="002577A1"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Object 2: </w:t>
      </w:r>
      <w:proofErr w:type="spellStart"/>
      <w:r w:rsidRPr="00D7617A">
        <w:rPr>
          <w:rFonts w:ascii="Times New Roman" w:hAnsi="Times New Roman" w:cs="Times New Roman"/>
          <w:sz w:val="24"/>
          <w:szCs w:val="24"/>
        </w:rPr>
        <w:t>basdat</w:t>
      </w:r>
      <w:proofErr w:type="spellEnd"/>
      <w:r w:rsidRPr="00D7617A">
        <w:rPr>
          <w:rFonts w:ascii="Times New Roman" w:hAnsi="Times New Roman" w:cs="Times New Roman"/>
          <w:sz w:val="24"/>
          <w:szCs w:val="24"/>
        </w:rPr>
        <w:t xml:space="preserve"> = </w:t>
      </w:r>
      <w:proofErr w:type="spellStart"/>
      <w:proofErr w:type="gramStart"/>
      <w:r w:rsidRPr="00D7617A">
        <w:rPr>
          <w:rFonts w:ascii="Times New Roman" w:hAnsi="Times New Roman" w:cs="Times New Roman"/>
          <w:sz w:val="24"/>
          <w:szCs w:val="24"/>
        </w:rPr>
        <w:t>MataKuliah</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"Basis Data")</w:t>
      </w:r>
    </w:p>
    <w:p w14:paraId="254C7111" w14:textId="77777777" w:rsidR="00D7617A" w:rsidRPr="00D7617A" w:rsidRDefault="00D7617A" w:rsidP="00A75FC3">
      <w:pPr>
        <w:pStyle w:val="ListParagraph"/>
        <w:spacing w:line="360" w:lineRule="auto"/>
        <w:rPr>
          <w:rFonts w:ascii="Times New Roman" w:hAnsi="Times New Roman" w:cs="Times New Roman"/>
          <w:sz w:val="24"/>
          <w:szCs w:val="24"/>
        </w:rPr>
      </w:pPr>
    </w:p>
    <w:p w14:paraId="1E49FC16"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Soal </w:t>
      </w:r>
      <w:proofErr w:type="gramStart"/>
      <w:r w:rsidRPr="00D7617A">
        <w:rPr>
          <w:rFonts w:ascii="Times New Roman" w:hAnsi="Times New Roman" w:cs="Times New Roman"/>
          <w:sz w:val="24"/>
          <w:szCs w:val="24"/>
        </w:rPr>
        <w:t>2  Attribute</w:t>
      </w:r>
      <w:proofErr w:type="gramEnd"/>
      <w:r w:rsidRPr="00D7617A">
        <w:rPr>
          <w:rFonts w:ascii="Times New Roman" w:hAnsi="Times New Roman" w:cs="Times New Roman"/>
          <w:sz w:val="24"/>
          <w:szCs w:val="24"/>
        </w:rPr>
        <w:t xml:space="preserve"> dan Method</w:t>
      </w:r>
    </w:p>
    <w:p w14:paraId="196BF501" w14:textId="77777777" w:rsidR="00D7617A" w:rsidRDefault="00000000" w:rsidP="00A75FC3">
      <w:pPr>
        <w:pStyle w:val="ListParagraph"/>
        <w:spacing w:line="360" w:lineRule="auto"/>
        <w:rPr>
          <w:rFonts w:ascii="Times New Roman" w:hAnsi="Times New Roman" w:cs="Times New Roman"/>
          <w:sz w:val="24"/>
          <w:szCs w:val="24"/>
        </w:rPr>
      </w:pPr>
      <w:proofErr w:type="spellStart"/>
      <w:r w:rsidRPr="00D7617A">
        <w:rPr>
          <w:rFonts w:ascii="Times New Roman" w:hAnsi="Times New Roman" w:cs="Times New Roman"/>
          <w:b/>
          <w:sz w:val="24"/>
          <w:szCs w:val="24"/>
        </w:rPr>
        <w:t>Jawaban</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Attribute </w:t>
      </w:r>
      <w:proofErr w:type="spellStart"/>
      <w:r w:rsidRPr="00D7617A">
        <w:rPr>
          <w:rFonts w:ascii="Times New Roman" w:hAnsi="Times New Roman" w:cs="Times New Roman"/>
          <w:sz w:val="24"/>
          <w:szCs w:val="24"/>
        </w:rPr>
        <w:t>adalah</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variabel</w:t>
      </w:r>
      <w:proofErr w:type="spellEnd"/>
      <w:r w:rsidRPr="00D7617A">
        <w:rPr>
          <w:rFonts w:ascii="Times New Roman" w:hAnsi="Times New Roman" w:cs="Times New Roman"/>
          <w:sz w:val="24"/>
          <w:szCs w:val="24"/>
        </w:rPr>
        <w:t xml:space="preserve"> yang terikat pada sebuah object atau class, digunakan untuk menyimpan data, status (state), atau karakteristik dari entitas tersebut. Method adalah fungsi yang berada di dalam class dan mendefinisikan perilaku, aksi, atau operasi yang dapat dilakukan oleh object tersebut.</w:t>
      </w:r>
      <w:r w:rsidRPr="00D7617A">
        <w:rPr>
          <w:rFonts w:ascii="Times New Roman" w:hAnsi="Times New Roman" w:cs="Times New Roman"/>
          <w:sz w:val="24"/>
          <w:szCs w:val="24"/>
        </w:rPr>
        <w:br/>
      </w:r>
      <w:r w:rsidRPr="00D7617A">
        <w:rPr>
          <w:rFonts w:ascii="Times New Roman" w:hAnsi="Times New Roman" w:cs="Times New Roman"/>
          <w:sz w:val="24"/>
          <w:szCs w:val="24"/>
        </w:rPr>
        <w:br/>
      </w:r>
      <w:proofErr w:type="spellStart"/>
      <w:r w:rsidRPr="00D7617A">
        <w:rPr>
          <w:rFonts w:ascii="Times New Roman" w:hAnsi="Times New Roman" w:cs="Times New Roman"/>
          <w:b/>
          <w:sz w:val="24"/>
          <w:szCs w:val="24"/>
        </w:rPr>
        <w:t>Contoh</w:t>
      </w:r>
      <w:proofErr w:type="spellEnd"/>
      <w:r w:rsidRPr="00D7617A">
        <w:rPr>
          <w:rFonts w:ascii="Times New Roman" w:hAnsi="Times New Roman" w:cs="Times New Roman"/>
          <w:b/>
          <w:sz w:val="24"/>
          <w:szCs w:val="24"/>
        </w:rPr>
        <w:t xml:space="preserve"> pada class </w:t>
      </w:r>
      <w:proofErr w:type="spellStart"/>
      <w:r w:rsidRPr="00D7617A">
        <w:rPr>
          <w:rFonts w:ascii="Times New Roman" w:hAnsi="Times New Roman" w:cs="Times New Roman"/>
          <w:b/>
          <w:sz w:val="24"/>
          <w:szCs w:val="24"/>
        </w:rPr>
        <w:t>Mahasiswa</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Attribute: nama, nim, </w:t>
      </w:r>
      <w:proofErr w:type="spellStart"/>
      <w:r w:rsidRPr="00D7617A">
        <w:rPr>
          <w:rFonts w:ascii="Times New Roman" w:hAnsi="Times New Roman" w:cs="Times New Roman"/>
          <w:sz w:val="24"/>
          <w:szCs w:val="24"/>
        </w:rPr>
        <w:t>ipk</w:t>
      </w:r>
      <w:proofErr w:type="spellEnd"/>
      <w:r w:rsidRPr="00D7617A">
        <w:rPr>
          <w:rFonts w:ascii="Times New Roman" w:hAnsi="Times New Roman" w:cs="Times New Roman"/>
          <w:sz w:val="24"/>
          <w:szCs w:val="24"/>
        </w:rPr>
        <w:t>, jurusan (</w:t>
      </w:r>
      <w:proofErr w:type="spellStart"/>
      <w:r w:rsidRPr="00D7617A">
        <w:rPr>
          <w:rFonts w:ascii="Times New Roman" w:hAnsi="Times New Roman" w:cs="Times New Roman"/>
          <w:sz w:val="24"/>
          <w:szCs w:val="24"/>
        </w:rPr>
        <w:t>menyimpan</w:t>
      </w:r>
      <w:proofErr w:type="spellEnd"/>
      <w:r w:rsidRPr="00D7617A">
        <w:rPr>
          <w:rFonts w:ascii="Times New Roman" w:hAnsi="Times New Roman" w:cs="Times New Roman"/>
          <w:sz w:val="24"/>
          <w:szCs w:val="24"/>
        </w:rPr>
        <w:t xml:space="preserve"> data </w:t>
      </w:r>
      <w:proofErr w:type="spellStart"/>
      <w:r w:rsidRPr="00D7617A">
        <w:rPr>
          <w:rFonts w:ascii="Times New Roman" w:hAnsi="Times New Roman" w:cs="Times New Roman"/>
          <w:sz w:val="24"/>
          <w:szCs w:val="24"/>
        </w:rPr>
        <w:t>dari</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mahasiswa</w:t>
      </w:r>
      <w:proofErr w:type="spellEnd"/>
      <w:r w:rsidRPr="00D7617A">
        <w:rPr>
          <w:rFonts w:ascii="Times New Roman" w:hAnsi="Times New Roman" w:cs="Times New Roman"/>
          <w:sz w:val="24"/>
          <w:szCs w:val="24"/>
        </w:rPr>
        <w:t>).</w:t>
      </w:r>
    </w:p>
    <w:p w14:paraId="535A0D38" w14:textId="0709AE2F" w:rsidR="002577A1"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lastRenderedPageBreak/>
        <w:t xml:space="preserve">Method: </w:t>
      </w:r>
      <w:proofErr w:type="spellStart"/>
      <w:proofErr w:type="gramStart"/>
      <w:r w:rsidRPr="00D7617A">
        <w:rPr>
          <w:rFonts w:ascii="Times New Roman" w:hAnsi="Times New Roman" w:cs="Times New Roman"/>
          <w:sz w:val="24"/>
          <w:szCs w:val="24"/>
        </w:rPr>
        <w:t>belajar</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ambil_</w:t>
      </w:r>
      <w:proofErr w:type="gramStart"/>
      <w:r w:rsidRPr="00D7617A">
        <w:rPr>
          <w:rFonts w:ascii="Times New Roman" w:hAnsi="Times New Roman" w:cs="Times New Roman"/>
          <w:sz w:val="24"/>
          <w:szCs w:val="24"/>
        </w:rPr>
        <w:t>krs</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tampilkan_</w:t>
      </w:r>
      <w:proofErr w:type="gramStart"/>
      <w:r w:rsidRPr="00D7617A">
        <w:rPr>
          <w:rFonts w:ascii="Times New Roman" w:hAnsi="Times New Roman" w:cs="Times New Roman"/>
          <w:sz w:val="24"/>
          <w:szCs w:val="24"/>
        </w:rPr>
        <w:t>info</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 (</w:t>
      </w:r>
      <w:proofErr w:type="spellStart"/>
      <w:r w:rsidRPr="00D7617A">
        <w:rPr>
          <w:rFonts w:ascii="Times New Roman" w:hAnsi="Times New Roman" w:cs="Times New Roman"/>
          <w:sz w:val="24"/>
          <w:szCs w:val="24"/>
        </w:rPr>
        <w:t>mendefinisikan</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aksi</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mahasiswa</w:t>
      </w:r>
      <w:proofErr w:type="spellEnd"/>
      <w:r w:rsidRPr="00D7617A">
        <w:rPr>
          <w:rFonts w:ascii="Times New Roman" w:hAnsi="Times New Roman" w:cs="Times New Roman"/>
          <w:sz w:val="24"/>
          <w:szCs w:val="24"/>
        </w:rPr>
        <w:t>).</w:t>
      </w:r>
    </w:p>
    <w:p w14:paraId="1467444F" w14:textId="77777777" w:rsidR="00D7617A" w:rsidRPr="00D7617A" w:rsidRDefault="00D7617A" w:rsidP="00A75FC3">
      <w:pPr>
        <w:pStyle w:val="ListParagraph"/>
        <w:spacing w:line="360" w:lineRule="auto"/>
        <w:rPr>
          <w:rFonts w:ascii="Times New Roman" w:hAnsi="Times New Roman" w:cs="Times New Roman"/>
          <w:sz w:val="24"/>
          <w:szCs w:val="24"/>
        </w:rPr>
      </w:pPr>
    </w:p>
    <w:p w14:paraId="00ED1D32"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Soal 3 </w:t>
      </w:r>
      <w:proofErr w:type="spellStart"/>
      <w:r w:rsidRPr="00D7617A">
        <w:rPr>
          <w:rFonts w:ascii="Times New Roman" w:hAnsi="Times New Roman" w:cs="Times New Roman"/>
          <w:sz w:val="24"/>
          <w:szCs w:val="24"/>
        </w:rPr>
        <w:t>Prediksi</w:t>
      </w:r>
      <w:proofErr w:type="spellEnd"/>
      <w:r w:rsidRPr="00D7617A">
        <w:rPr>
          <w:rFonts w:ascii="Times New Roman" w:hAnsi="Times New Roman" w:cs="Times New Roman"/>
          <w:sz w:val="24"/>
          <w:szCs w:val="24"/>
        </w:rPr>
        <w:t xml:space="preserve"> Output</w:t>
      </w:r>
    </w:p>
    <w:p w14:paraId="38DC7CCA" w14:textId="53B925D4" w:rsidR="002577A1" w:rsidRP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b/>
          <w:sz w:val="24"/>
          <w:szCs w:val="24"/>
        </w:rPr>
        <w:t xml:space="preserve">Output yang </w:t>
      </w:r>
      <w:proofErr w:type="spellStart"/>
      <w:r w:rsidRPr="00D7617A">
        <w:rPr>
          <w:rFonts w:ascii="Times New Roman" w:hAnsi="Times New Roman" w:cs="Times New Roman"/>
          <w:b/>
          <w:sz w:val="24"/>
          <w:szCs w:val="24"/>
        </w:rPr>
        <w:t>muncul</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Python Dasar</w:t>
      </w:r>
      <w:r w:rsidRPr="00D7617A">
        <w:rPr>
          <w:rFonts w:ascii="Times New Roman" w:hAnsi="Times New Roman" w:cs="Times New Roman"/>
          <w:sz w:val="24"/>
          <w:szCs w:val="24"/>
        </w:rPr>
        <w:br/>
        <w:t>OOP dengan Python</w:t>
      </w:r>
      <w:r w:rsidRPr="00D7617A">
        <w:rPr>
          <w:rFonts w:ascii="Times New Roman" w:hAnsi="Times New Roman" w:cs="Times New Roman"/>
          <w:sz w:val="24"/>
          <w:szCs w:val="24"/>
        </w:rPr>
        <w:br/>
      </w:r>
      <w:r w:rsidRPr="00D7617A">
        <w:rPr>
          <w:rFonts w:ascii="Times New Roman" w:hAnsi="Times New Roman" w:cs="Times New Roman"/>
          <w:sz w:val="24"/>
          <w:szCs w:val="24"/>
        </w:rPr>
        <w:br/>
      </w:r>
      <w:r w:rsidRPr="00D7617A">
        <w:rPr>
          <w:rFonts w:ascii="Times New Roman" w:hAnsi="Times New Roman" w:cs="Times New Roman"/>
          <w:b/>
          <w:sz w:val="24"/>
          <w:szCs w:val="24"/>
        </w:rPr>
        <w:t>Alasan:</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Kedua object (buku1 dan buku2) menghasilkan output berbeda karena meskipun mereka dibuat dari class yang sama (Buku), masing-masing object merupakan instance yang berdiri sendiri (independen). Masing-masing memiliki attribute instance "judul" sendiri-sendiri di memori. Saat buku1 diinisialisasi, nilai "Python Dasar" disimpan, sedangkan buku2 menyimpan "OOP dengan Python". Saat method </w:t>
      </w:r>
      <w:proofErr w:type="gramStart"/>
      <w:r w:rsidRPr="00D7617A">
        <w:rPr>
          <w:rFonts w:ascii="Times New Roman" w:hAnsi="Times New Roman" w:cs="Times New Roman"/>
          <w:sz w:val="24"/>
          <w:szCs w:val="24"/>
        </w:rPr>
        <w:t>info(</w:t>
      </w:r>
      <w:proofErr w:type="gramEnd"/>
      <w:r w:rsidRPr="00D7617A">
        <w:rPr>
          <w:rFonts w:ascii="Times New Roman" w:hAnsi="Times New Roman" w:cs="Times New Roman"/>
          <w:sz w:val="24"/>
          <w:szCs w:val="24"/>
        </w:rPr>
        <w:t xml:space="preserve">) dipanggil, </w:t>
      </w:r>
      <w:proofErr w:type="gramStart"/>
      <w:r w:rsidRPr="00D7617A">
        <w:rPr>
          <w:rFonts w:ascii="Times New Roman" w:hAnsi="Times New Roman" w:cs="Times New Roman"/>
          <w:sz w:val="24"/>
          <w:szCs w:val="24"/>
        </w:rPr>
        <w:t>self.judul</w:t>
      </w:r>
      <w:proofErr w:type="gramEnd"/>
      <w:r w:rsidRPr="00D7617A">
        <w:rPr>
          <w:rFonts w:ascii="Times New Roman" w:hAnsi="Times New Roman" w:cs="Times New Roman"/>
          <w:sz w:val="24"/>
          <w:szCs w:val="24"/>
        </w:rPr>
        <w:t xml:space="preserve"> akan merujuk pada nilai unik milik masing-masing instance.</w:t>
      </w:r>
    </w:p>
    <w:p w14:paraId="1EFE2E4B"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Soal 4 </w:t>
      </w:r>
      <w:proofErr w:type="spellStart"/>
      <w:r w:rsidRPr="00D7617A">
        <w:rPr>
          <w:rFonts w:ascii="Times New Roman" w:hAnsi="Times New Roman" w:cs="Times New Roman"/>
          <w:sz w:val="24"/>
          <w:szCs w:val="24"/>
        </w:rPr>
        <w:t>Melengkapi</w:t>
      </w:r>
      <w:proofErr w:type="spellEnd"/>
      <w:r w:rsidRPr="00D7617A">
        <w:rPr>
          <w:rFonts w:ascii="Times New Roman" w:hAnsi="Times New Roman" w:cs="Times New Roman"/>
          <w:sz w:val="24"/>
          <w:szCs w:val="24"/>
        </w:rPr>
        <w:t xml:space="preserve"> Method</w:t>
      </w:r>
    </w:p>
    <w:p w14:paraId="52088F9C" w14:textId="69AFF95C" w:rsidR="002577A1" w:rsidRP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b/>
          <w:sz w:val="24"/>
          <w:szCs w:val="24"/>
        </w:rPr>
        <w:t xml:space="preserve">Kode yang </w:t>
      </w:r>
      <w:proofErr w:type="spellStart"/>
      <w:r w:rsidRPr="00D7617A">
        <w:rPr>
          <w:rFonts w:ascii="Times New Roman" w:hAnsi="Times New Roman" w:cs="Times New Roman"/>
          <w:b/>
          <w:sz w:val="24"/>
          <w:szCs w:val="24"/>
        </w:rPr>
        <w:t>sudah</w:t>
      </w:r>
      <w:proofErr w:type="spellEnd"/>
      <w:r w:rsidRPr="00D7617A">
        <w:rPr>
          <w:rFonts w:ascii="Times New Roman" w:hAnsi="Times New Roman" w:cs="Times New Roman"/>
          <w:b/>
          <w:sz w:val="24"/>
          <w:szCs w:val="24"/>
        </w:rPr>
        <w:t xml:space="preserve"> </w:t>
      </w:r>
      <w:proofErr w:type="spellStart"/>
      <w:r w:rsidRPr="00D7617A">
        <w:rPr>
          <w:rFonts w:ascii="Times New Roman" w:hAnsi="Times New Roman" w:cs="Times New Roman"/>
          <w:b/>
          <w:sz w:val="24"/>
          <w:szCs w:val="24"/>
        </w:rPr>
        <w:t>dilengkapi</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p>
    <w:p w14:paraId="5119AC55" w14:textId="518955E0" w:rsidR="00D7617A" w:rsidRDefault="00000000" w:rsidP="00A75FC3">
      <w:pPr>
        <w:spacing w:line="360" w:lineRule="auto"/>
        <w:rPr>
          <w:rFonts w:ascii="Times New Roman" w:hAnsi="Times New Roman" w:cs="Times New Roman"/>
          <w:sz w:val="24"/>
          <w:szCs w:val="24"/>
        </w:rPr>
      </w:pPr>
      <w:r w:rsidRPr="00D7617A">
        <w:rPr>
          <w:rFonts w:ascii="Times New Roman" w:hAnsi="Times New Roman" w:cs="Times New Roman"/>
          <w:sz w:val="24"/>
          <w:szCs w:val="24"/>
        </w:rPr>
        <w:t>class Mahasiswa:</w:t>
      </w:r>
      <w:r w:rsidRPr="00D7617A">
        <w:rPr>
          <w:rFonts w:ascii="Times New Roman" w:hAnsi="Times New Roman" w:cs="Times New Roman"/>
          <w:sz w:val="24"/>
          <w:szCs w:val="24"/>
        </w:rPr>
        <w:br/>
        <w:t xml:space="preserve">    def __init_</w:t>
      </w:r>
      <w:proofErr w:type="gramStart"/>
      <w:r w:rsidRPr="00D7617A">
        <w:rPr>
          <w:rFonts w:ascii="Times New Roman" w:hAnsi="Times New Roman" w:cs="Times New Roman"/>
          <w:sz w:val="24"/>
          <w:szCs w:val="24"/>
        </w:rPr>
        <w:t>_(</w:t>
      </w:r>
      <w:proofErr w:type="gramEnd"/>
      <w:r w:rsidRPr="00D7617A">
        <w:rPr>
          <w:rFonts w:ascii="Times New Roman" w:hAnsi="Times New Roman" w:cs="Times New Roman"/>
          <w:sz w:val="24"/>
          <w:szCs w:val="24"/>
        </w:rPr>
        <w:t>self, nama):</w:t>
      </w:r>
      <w:r w:rsidRPr="00D7617A">
        <w:rPr>
          <w:rFonts w:ascii="Times New Roman" w:hAnsi="Times New Roman" w:cs="Times New Roman"/>
          <w:sz w:val="24"/>
          <w:szCs w:val="24"/>
        </w:rPr>
        <w:br/>
        <w:t xml:space="preserve">        </w:t>
      </w:r>
      <w:proofErr w:type="gramStart"/>
      <w:r w:rsidRPr="00D7617A">
        <w:rPr>
          <w:rFonts w:ascii="Times New Roman" w:hAnsi="Times New Roman" w:cs="Times New Roman"/>
          <w:sz w:val="24"/>
          <w:szCs w:val="24"/>
        </w:rPr>
        <w:t>self.nama</w:t>
      </w:r>
      <w:proofErr w:type="gramEnd"/>
      <w:r w:rsidRPr="00D7617A">
        <w:rPr>
          <w:rFonts w:ascii="Times New Roman" w:hAnsi="Times New Roman" w:cs="Times New Roman"/>
          <w:sz w:val="24"/>
          <w:szCs w:val="24"/>
        </w:rPr>
        <w:t xml:space="preserve"> = nama</w:t>
      </w:r>
      <w:r w:rsidRPr="00D7617A">
        <w:rPr>
          <w:rFonts w:ascii="Times New Roman" w:hAnsi="Times New Roman" w:cs="Times New Roman"/>
          <w:sz w:val="24"/>
          <w:szCs w:val="24"/>
        </w:rPr>
        <w:br/>
        <w:t xml:space="preserve">        self.sks = </w:t>
      </w:r>
      <w:proofErr w:type="gramStart"/>
      <w:r w:rsidRPr="00D7617A">
        <w:rPr>
          <w:rFonts w:ascii="Times New Roman" w:hAnsi="Times New Roman" w:cs="Times New Roman"/>
          <w:sz w:val="24"/>
          <w:szCs w:val="24"/>
        </w:rPr>
        <w:t>0  #</w:t>
      </w:r>
      <w:proofErr w:type="gramEnd"/>
      <w:r w:rsidRPr="00D7617A">
        <w:rPr>
          <w:rFonts w:ascii="Times New Roman" w:hAnsi="Times New Roman" w:cs="Times New Roman"/>
          <w:sz w:val="24"/>
          <w:szCs w:val="24"/>
        </w:rPr>
        <w:t xml:space="preserve"> Inisialisasi default atribut sks</w:t>
      </w:r>
      <w:r w:rsidRPr="00D7617A">
        <w:rPr>
          <w:rFonts w:ascii="Times New Roman" w:hAnsi="Times New Roman" w:cs="Times New Roman"/>
          <w:sz w:val="24"/>
          <w:szCs w:val="24"/>
        </w:rPr>
        <w:br/>
      </w:r>
      <w:r w:rsidRPr="00D7617A">
        <w:rPr>
          <w:rFonts w:ascii="Times New Roman" w:hAnsi="Times New Roman" w:cs="Times New Roman"/>
          <w:sz w:val="24"/>
          <w:szCs w:val="24"/>
        </w:rPr>
        <w:br/>
        <w:t xml:space="preserve">    def tambah_</w:t>
      </w:r>
      <w:proofErr w:type="gramStart"/>
      <w:r w:rsidRPr="00D7617A">
        <w:rPr>
          <w:rFonts w:ascii="Times New Roman" w:hAnsi="Times New Roman" w:cs="Times New Roman"/>
          <w:sz w:val="24"/>
          <w:szCs w:val="24"/>
        </w:rPr>
        <w:t>sks(</w:t>
      </w:r>
      <w:proofErr w:type="gramEnd"/>
      <w:r w:rsidRPr="00D7617A">
        <w:rPr>
          <w:rFonts w:ascii="Times New Roman" w:hAnsi="Times New Roman" w:cs="Times New Roman"/>
          <w:sz w:val="24"/>
          <w:szCs w:val="24"/>
        </w:rPr>
        <w:t>self, jumlah):</w:t>
      </w:r>
      <w:r w:rsidRPr="00D7617A">
        <w:rPr>
          <w:rFonts w:ascii="Times New Roman" w:hAnsi="Times New Roman" w:cs="Times New Roman"/>
          <w:sz w:val="24"/>
          <w:szCs w:val="24"/>
        </w:rPr>
        <w:br/>
        <w:t xml:space="preserve">        self.sks += jumlah</w:t>
      </w:r>
      <w:r w:rsidRPr="00D7617A">
        <w:rPr>
          <w:rFonts w:ascii="Times New Roman" w:hAnsi="Times New Roman" w:cs="Times New Roman"/>
          <w:sz w:val="24"/>
          <w:szCs w:val="24"/>
        </w:rPr>
        <w:br/>
      </w:r>
      <w:r w:rsidRPr="00D7617A">
        <w:rPr>
          <w:rFonts w:ascii="Times New Roman" w:hAnsi="Times New Roman" w:cs="Times New Roman"/>
          <w:sz w:val="24"/>
          <w:szCs w:val="24"/>
        </w:rPr>
        <w:br/>
        <w:t xml:space="preserve">    def info(self):</w:t>
      </w:r>
      <w:r w:rsidRPr="00D7617A">
        <w:rPr>
          <w:rFonts w:ascii="Times New Roman" w:hAnsi="Times New Roman" w:cs="Times New Roman"/>
          <w:sz w:val="24"/>
          <w:szCs w:val="24"/>
        </w:rPr>
        <w:br/>
        <w:t xml:space="preserve">        </w:t>
      </w:r>
      <w:proofErr w:type="gramStart"/>
      <w:r w:rsidRPr="00D7617A">
        <w:rPr>
          <w:rFonts w:ascii="Times New Roman" w:hAnsi="Times New Roman" w:cs="Times New Roman"/>
          <w:sz w:val="24"/>
          <w:szCs w:val="24"/>
        </w:rPr>
        <w:t>print(</w:t>
      </w:r>
      <w:proofErr w:type="gramEnd"/>
      <w:r w:rsidRPr="00D7617A">
        <w:rPr>
          <w:rFonts w:ascii="Times New Roman" w:hAnsi="Times New Roman" w:cs="Times New Roman"/>
          <w:sz w:val="24"/>
          <w:szCs w:val="24"/>
        </w:rPr>
        <w:t>f"Nama: {</w:t>
      </w:r>
      <w:proofErr w:type="gramStart"/>
      <w:r w:rsidRPr="00D7617A">
        <w:rPr>
          <w:rFonts w:ascii="Times New Roman" w:hAnsi="Times New Roman" w:cs="Times New Roman"/>
          <w:sz w:val="24"/>
          <w:szCs w:val="24"/>
        </w:rPr>
        <w:t>self.nama</w:t>
      </w:r>
      <w:proofErr w:type="gramEnd"/>
      <w:r w:rsidRPr="00D7617A">
        <w:rPr>
          <w:rFonts w:ascii="Times New Roman" w:hAnsi="Times New Roman" w:cs="Times New Roman"/>
          <w:sz w:val="24"/>
          <w:szCs w:val="24"/>
        </w:rPr>
        <w:t>}, Total SKS: {self.sks}")</w:t>
      </w:r>
    </w:p>
    <w:p w14:paraId="317176C7" w14:textId="77777777" w:rsidR="00D7617A" w:rsidRPr="00D7617A" w:rsidRDefault="00D7617A" w:rsidP="00A75FC3">
      <w:pPr>
        <w:spacing w:line="360" w:lineRule="auto"/>
        <w:rPr>
          <w:rFonts w:ascii="Times New Roman" w:hAnsi="Times New Roman" w:cs="Times New Roman"/>
          <w:sz w:val="24"/>
          <w:szCs w:val="24"/>
        </w:rPr>
      </w:pPr>
    </w:p>
    <w:p w14:paraId="0CAE9D40"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lastRenderedPageBreak/>
        <w:t xml:space="preserve">Soal 5 </w:t>
      </w:r>
      <w:proofErr w:type="spellStart"/>
      <w:r w:rsidRPr="00D7617A">
        <w:rPr>
          <w:rFonts w:ascii="Times New Roman" w:hAnsi="Times New Roman" w:cs="Times New Roman"/>
          <w:sz w:val="24"/>
          <w:szCs w:val="24"/>
        </w:rPr>
        <w:t>Interaksi</w:t>
      </w:r>
      <w:proofErr w:type="spellEnd"/>
      <w:r w:rsidRPr="00D7617A">
        <w:rPr>
          <w:rFonts w:ascii="Times New Roman" w:hAnsi="Times New Roman" w:cs="Times New Roman"/>
          <w:sz w:val="24"/>
          <w:szCs w:val="24"/>
        </w:rPr>
        <w:t xml:space="preserve"> Object</w:t>
      </w:r>
    </w:p>
    <w:p w14:paraId="0D3F623B" w14:textId="77777777" w:rsidR="00D7617A" w:rsidRDefault="00000000" w:rsidP="00A75FC3">
      <w:pPr>
        <w:pStyle w:val="ListParagraph"/>
        <w:spacing w:line="360" w:lineRule="auto"/>
        <w:rPr>
          <w:rFonts w:ascii="Times New Roman" w:hAnsi="Times New Roman" w:cs="Times New Roman"/>
          <w:sz w:val="24"/>
          <w:szCs w:val="24"/>
        </w:rPr>
      </w:pPr>
      <w:proofErr w:type="spellStart"/>
      <w:r w:rsidRPr="00D7617A">
        <w:rPr>
          <w:rFonts w:ascii="Times New Roman" w:hAnsi="Times New Roman" w:cs="Times New Roman"/>
          <w:b/>
          <w:sz w:val="24"/>
          <w:szCs w:val="24"/>
        </w:rPr>
        <w:t>Jawaban</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Ketika </w:t>
      </w:r>
      <w:proofErr w:type="spellStart"/>
      <w:proofErr w:type="gramStart"/>
      <w:r w:rsidRPr="00D7617A">
        <w:rPr>
          <w:rFonts w:ascii="Times New Roman" w:hAnsi="Times New Roman" w:cs="Times New Roman"/>
          <w:sz w:val="24"/>
          <w:szCs w:val="24"/>
        </w:rPr>
        <w:t>anggota.pinjam</w:t>
      </w:r>
      <w:proofErr w:type="gramEnd"/>
      <w:r w:rsidRPr="00D7617A">
        <w:rPr>
          <w:rFonts w:ascii="Times New Roman" w:hAnsi="Times New Roman" w:cs="Times New Roman"/>
          <w:sz w:val="24"/>
          <w:szCs w:val="24"/>
        </w:rPr>
        <w:t>_buku</w:t>
      </w:r>
      <w:proofErr w:type="spellEnd"/>
      <w:r w:rsidRPr="00D7617A">
        <w:rPr>
          <w:rFonts w:ascii="Times New Roman" w:hAnsi="Times New Roman" w:cs="Times New Roman"/>
          <w:sz w:val="24"/>
          <w:szCs w:val="24"/>
        </w:rPr>
        <w:t>(</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dipanggil</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terjadi</w:t>
      </w:r>
      <w:proofErr w:type="spellEnd"/>
      <w:r w:rsidRPr="00D7617A">
        <w:rPr>
          <w:rFonts w:ascii="Times New Roman" w:hAnsi="Times New Roman" w:cs="Times New Roman"/>
          <w:sz w:val="24"/>
          <w:szCs w:val="24"/>
        </w:rPr>
        <w:t xml:space="preserve"> message passing atau interaksi antara object "anggota" (dari class Anggota) dan object "buku" (dari class Buku). Alur </w:t>
      </w:r>
      <w:proofErr w:type="spellStart"/>
      <w:r w:rsidRPr="00D7617A">
        <w:rPr>
          <w:rFonts w:ascii="Times New Roman" w:hAnsi="Times New Roman" w:cs="Times New Roman"/>
          <w:sz w:val="24"/>
          <w:szCs w:val="24"/>
        </w:rPr>
        <w:t>kerjanya</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adalah</w:t>
      </w:r>
      <w:proofErr w:type="spellEnd"/>
      <w:r w:rsidRPr="00D7617A">
        <w:rPr>
          <w:rFonts w:ascii="Times New Roman" w:hAnsi="Times New Roman" w:cs="Times New Roman"/>
          <w:sz w:val="24"/>
          <w:szCs w:val="24"/>
        </w:rPr>
        <w:t>:</w:t>
      </w:r>
    </w:p>
    <w:p w14:paraId="5766B596" w14:textId="2008D0CF" w:rsid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br/>
        <w:t xml:space="preserve">Method </w:t>
      </w:r>
      <w:proofErr w:type="spellStart"/>
      <w:r w:rsidRPr="00D7617A">
        <w:rPr>
          <w:rFonts w:ascii="Times New Roman" w:hAnsi="Times New Roman" w:cs="Times New Roman"/>
          <w:sz w:val="24"/>
          <w:szCs w:val="24"/>
        </w:rPr>
        <w:t>pinjam_</w:t>
      </w:r>
      <w:proofErr w:type="gram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 xml:space="preserve">self, </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pada object "anggota" dieksekusi dengan menerima object "</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sebagai</w:t>
      </w:r>
      <w:proofErr w:type="spellEnd"/>
      <w:r w:rsidRPr="00D7617A">
        <w:rPr>
          <w:rFonts w:ascii="Times New Roman" w:hAnsi="Times New Roman" w:cs="Times New Roman"/>
          <w:sz w:val="24"/>
          <w:szCs w:val="24"/>
        </w:rPr>
        <w:t xml:space="preserve"> parameter.</w:t>
      </w:r>
    </w:p>
    <w:p w14:paraId="36F669A9" w14:textId="77777777" w:rsidR="00D7617A" w:rsidRDefault="00D7617A" w:rsidP="00A75FC3">
      <w:pPr>
        <w:pStyle w:val="ListParagraph"/>
        <w:spacing w:line="360" w:lineRule="auto"/>
        <w:rPr>
          <w:rFonts w:ascii="Times New Roman" w:hAnsi="Times New Roman" w:cs="Times New Roman"/>
          <w:sz w:val="24"/>
          <w:szCs w:val="24"/>
        </w:rPr>
      </w:pPr>
    </w:p>
    <w:p w14:paraId="1F526B36" w14:textId="77777777" w:rsid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Di </w:t>
      </w:r>
      <w:proofErr w:type="spellStart"/>
      <w:r w:rsidRPr="00D7617A">
        <w:rPr>
          <w:rFonts w:ascii="Times New Roman" w:hAnsi="Times New Roman" w:cs="Times New Roman"/>
          <w:sz w:val="24"/>
          <w:szCs w:val="24"/>
        </w:rPr>
        <w:t>dalam</w:t>
      </w:r>
      <w:proofErr w:type="spellEnd"/>
      <w:r w:rsidRPr="00D7617A">
        <w:rPr>
          <w:rFonts w:ascii="Times New Roman" w:hAnsi="Times New Roman" w:cs="Times New Roman"/>
          <w:sz w:val="24"/>
          <w:szCs w:val="24"/>
        </w:rPr>
        <w:t xml:space="preserve"> method </w:t>
      </w:r>
      <w:proofErr w:type="spellStart"/>
      <w:r w:rsidRPr="00D7617A">
        <w:rPr>
          <w:rFonts w:ascii="Times New Roman" w:hAnsi="Times New Roman" w:cs="Times New Roman"/>
          <w:sz w:val="24"/>
          <w:szCs w:val="24"/>
        </w:rPr>
        <w:t>tersebut</w:t>
      </w:r>
      <w:proofErr w:type="spellEnd"/>
      <w:r w:rsidRPr="00D7617A">
        <w:rPr>
          <w:rFonts w:ascii="Times New Roman" w:hAnsi="Times New Roman" w:cs="Times New Roman"/>
          <w:sz w:val="24"/>
          <w:szCs w:val="24"/>
        </w:rPr>
        <w:t xml:space="preserve">, object </w:t>
      </w:r>
      <w:proofErr w:type="spellStart"/>
      <w:r w:rsidRPr="00D7617A">
        <w:rPr>
          <w:rFonts w:ascii="Times New Roman" w:hAnsi="Times New Roman" w:cs="Times New Roman"/>
          <w:sz w:val="24"/>
          <w:szCs w:val="24"/>
        </w:rPr>
        <w:t>anggota</w:t>
      </w:r>
      <w:proofErr w:type="spellEnd"/>
      <w:r w:rsidRPr="00D7617A">
        <w:rPr>
          <w:rFonts w:ascii="Times New Roman" w:hAnsi="Times New Roman" w:cs="Times New Roman"/>
          <w:sz w:val="24"/>
          <w:szCs w:val="24"/>
        </w:rPr>
        <w:t xml:space="preserve"> akan memanggil method milik object buku, misalnya buku.cek_</w:t>
      </w:r>
      <w:proofErr w:type="gramStart"/>
      <w:r w:rsidRPr="00D7617A">
        <w:rPr>
          <w:rFonts w:ascii="Times New Roman" w:hAnsi="Times New Roman" w:cs="Times New Roman"/>
          <w:sz w:val="24"/>
          <w:szCs w:val="24"/>
        </w:rPr>
        <w:t>ketersediaan(</w:t>
      </w:r>
      <w:proofErr w:type="gramEnd"/>
      <w:r w:rsidRPr="00D7617A">
        <w:rPr>
          <w:rFonts w:ascii="Times New Roman" w:hAnsi="Times New Roman" w:cs="Times New Roman"/>
          <w:sz w:val="24"/>
          <w:szCs w:val="24"/>
        </w:rPr>
        <w:t xml:space="preserve">) untuk memastikan buku tidak </w:t>
      </w:r>
      <w:proofErr w:type="spellStart"/>
      <w:r w:rsidRPr="00D7617A">
        <w:rPr>
          <w:rFonts w:ascii="Times New Roman" w:hAnsi="Times New Roman" w:cs="Times New Roman"/>
          <w:sz w:val="24"/>
          <w:szCs w:val="24"/>
        </w:rPr>
        <w:t>sedang</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dipinjam</w:t>
      </w:r>
      <w:proofErr w:type="spellEnd"/>
      <w:r w:rsidRPr="00D7617A">
        <w:rPr>
          <w:rFonts w:ascii="Times New Roman" w:hAnsi="Times New Roman" w:cs="Times New Roman"/>
          <w:sz w:val="24"/>
          <w:szCs w:val="24"/>
        </w:rPr>
        <w:t xml:space="preserve"> orang lain.</w:t>
      </w:r>
    </w:p>
    <w:p w14:paraId="4EFC1ACD" w14:textId="77777777" w:rsidR="00D7617A" w:rsidRDefault="00D7617A" w:rsidP="00A75FC3">
      <w:pPr>
        <w:pStyle w:val="ListParagraph"/>
        <w:spacing w:line="360" w:lineRule="auto"/>
        <w:rPr>
          <w:rFonts w:ascii="Times New Roman" w:hAnsi="Times New Roman" w:cs="Times New Roman"/>
          <w:sz w:val="24"/>
          <w:szCs w:val="24"/>
        </w:rPr>
      </w:pPr>
    </w:p>
    <w:p w14:paraId="0E583E7A" w14:textId="77777777" w:rsid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Jika </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tersedia</w:t>
      </w:r>
      <w:proofErr w:type="spellEnd"/>
      <w:r w:rsidRPr="00D7617A">
        <w:rPr>
          <w:rFonts w:ascii="Times New Roman" w:hAnsi="Times New Roman" w:cs="Times New Roman"/>
          <w:sz w:val="24"/>
          <w:szCs w:val="24"/>
        </w:rPr>
        <w:t xml:space="preserve">, object anggota akan memanggil method lain pada object buku, misalnya </w:t>
      </w:r>
      <w:proofErr w:type="gramStart"/>
      <w:r w:rsidRPr="00D7617A">
        <w:rPr>
          <w:rFonts w:ascii="Times New Roman" w:hAnsi="Times New Roman" w:cs="Times New Roman"/>
          <w:sz w:val="24"/>
          <w:szCs w:val="24"/>
        </w:rPr>
        <w:t>buku.ubah</w:t>
      </w:r>
      <w:proofErr w:type="gramEnd"/>
      <w:r w:rsidRPr="00D7617A">
        <w:rPr>
          <w:rFonts w:ascii="Times New Roman" w:hAnsi="Times New Roman" w:cs="Times New Roman"/>
          <w:sz w:val="24"/>
          <w:szCs w:val="24"/>
        </w:rPr>
        <w:t>_status_</w:t>
      </w:r>
      <w:proofErr w:type="gramStart"/>
      <w:r w:rsidRPr="00D7617A">
        <w:rPr>
          <w:rFonts w:ascii="Times New Roman" w:hAnsi="Times New Roman" w:cs="Times New Roman"/>
          <w:sz w:val="24"/>
          <w:szCs w:val="24"/>
        </w:rPr>
        <w:t>dipinjam(</w:t>
      </w:r>
      <w:proofErr w:type="gramEnd"/>
      <w:r w:rsidRPr="00D7617A">
        <w:rPr>
          <w:rFonts w:ascii="Times New Roman" w:hAnsi="Times New Roman" w:cs="Times New Roman"/>
          <w:sz w:val="24"/>
          <w:szCs w:val="24"/>
        </w:rPr>
        <w:t xml:space="preserve">), untuk mengubah status availability </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tersebut</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menjadi</w:t>
      </w:r>
      <w:proofErr w:type="spellEnd"/>
      <w:r w:rsidRPr="00D7617A">
        <w:rPr>
          <w:rFonts w:ascii="Times New Roman" w:hAnsi="Times New Roman" w:cs="Times New Roman"/>
          <w:sz w:val="24"/>
          <w:szCs w:val="24"/>
        </w:rPr>
        <w:t xml:space="preserve"> False.</w:t>
      </w:r>
    </w:p>
    <w:p w14:paraId="3D271977" w14:textId="77777777" w:rsidR="00D7617A" w:rsidRDefault="00D7617A" w:rsidP="00A75FC3">
      <w:pPr>
        <w:pStyle w:val="ListParagraph"/>
        <w:spacing w:line="360" w:lineRule="auto"/>
        <w:rPr>
          <w:rFonts w:ascii="Times New Roman" w:hAnsi="Times New Roman" w:cs="Times New Roman"/>
          <w:sz w:val="24"/>
          <w:szCs w:val="24"/>
        </w:rPr>
      </w:pPr>
    </w:p>
    <w:p w14:paraId="4DB57B07" w14:textId="6A619892" w:rsidR="002577A1" w:rsidRP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Object </w:t>
      </w:r>
      <w:proofErr w:type="spellStart"/>
      <w:r w:rsidRPr="00D7617A">
        <w:rPr>
          <w:rFonts w:ascii="Times New Roman" w:hAnsi="Times New Roman" w:cs="Times New Roman"/>
          <w:sz w:val="24"/>
          <w:szCs w:val="24"/>
        </w:rPr>
        <w:t>anggota</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kemudian</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memperbarui</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datanya</w:t>
      </w:r>
      <w:proofErr w:type="spellEnd"/>
      <w:r w:rsidRPr="00D7617A">
        <w:rPr>
          <w:rFonts w:ascii="Times New Roman" w:hAnsi="Times New Roman" w:cs="Times New Roman"/>
          <w:sz w:val="24"/>
          <w:szCs w:val="24"/>
        </w:rPr>
        <w:t xml:space="preserve"> sendiri, misalnya menambahkan object buku ke dalam attribute list pinjamannya melalui method internal seperti </w:t>
      </w:r>
      <w:proofErr w:type="gramStart"/>
      <w:r w:rsidRPr="00D7617A">
        <w:rPr>
          <w:rFonts w:ascii="Times New Roman" w:hAnsi="Times New Roman" w:cs="Times New Roman"/>
          <w:sz w:val="24"/>
          <w:szCs w:val="24"/>
        </w:rPr>
        <w:t>self.tambah</w:t>
      </w:r>
      <w:proofErr w:type="gramEnd"/>
      <w:r w:rsidRPr="00D7617A">
        <w:rPr>
          <w:rFonts w:ascii="Times New Roman" w:hAnsi="Times New Roman" w:cs="Times New Roman"/>
          <w:sz w:val="24"/>
          <w:szCs w:val="24"/>
        </w:rPr>
        <w:t>_daftar_pinjam(buku).</w:t>
      </w:r>
    </w:p>
    <w:sectPr w:rsidR="002577A1" w:rsidRPr="00D761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AE3EAF"/>
    <w:multiLevelType w:val="hybridMultilevel"/>
    <w:tmpl w:val="DC368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279966">
    <w:abstractNumId w:val="8"/>
  </w:num>
  <w:num w:numId="2" w16cid:durableId="676617315">
    <w:abstractNumId w:val="6"/>
  </w:num>
  <w:num w:numId="3" w16cid:durableId="521282368">
    <w:abstractNumId w:val="5"/>
  </w:num>
  <w:num w:numId="4" w16cid:durableId="1772774129">
    <w:abstractNumId w:val="4"/>
  </w:num>
  <w:num w:numId="5" w16cid:durableId="1505390252">
    <w:abstractNumId w:val="7"/>
  </w:num>
  <w:num w:numId="6" w16cid:durableId="2075007616">
    <w:abstractNumId w:val="3"/>
  </w:num>
  <w:num w:numId="7" w16cid:durableId="1528182363">
    <w:abstractNumId w:val="2"/>
  </w:num>
  <w:num w:numId="8" w16cid:durableId="1970233864">
    <w:abstractNumId w:val="1"/>
  </w:num>
  <w:num w:numId="9" w16cid:durableId="1994094479">
    <w:abstractNumId w:val="0"/>
  </w:num>
  <w:num w:numId="10" w16cid:durableId="762802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7A1"/>
    <w:rsid w:val="0029639D"/>
    <w:rsid w:val="00326F90"/>
    <w:rsid w:val="00A75FC3"/>
    <w:rsid w:val="00AA1D8D"/>
    <w:rsid w:val="00B47730"/>
    <w:rsid w:val="00B910C6"/>
    <w:rsid w:val="00CB0664"/>
    <w:rsid w:val="00D76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166C5"/>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3</cp:revision>
  <dcterms:created xsi:type="dcterms:W3CDTF">2026-10-29T15:33:00Z</dcterms:created>
  <dcterms:modified xsi:type="dcterms:W3CDTF">2026-10-29T16:03:00Z</dcterms:modified>
  <cp:category/>
</cp:coreProperties>
</file>
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7505" w14:textId="77777777" w:rsidR="00A41E91" w:rsidRDefault="00000000" w:rsidP="00AD73A8">
      <w:pPr>
        <w:spacing w:line="360" w:lineRule="auto"/>
        <w:jc w:val="center"/>
        <w:rPr>
          <w:rFonts w:ascii="Times New Roman" w:hAnsi="Times New Roman" w:cs="Times New Roman"/>
          <w:sz w:val="24"/>
          <w:szCs w:val="24"/>
        </w:rPr>
      </w:pPr>
      <w:proofErr w:type="spellStart"/>
      <w:r w:rsidRPr="000B0536">
        <w:rPr>
          <w:rFonts w:ascii="Times New Roman" w:hAnsi="Times New Roman" w:cs="Times New Roman"/>
          <w:sz w:val="24"/>
          <w:szCs w:val="24"/>
        </w:rPr>
        <w:t>Jawaban</w:t>
      </w:r>
      <w:proofErr w:type="spellEnd"/>
      <w:r w:rsidRPr="000B0536">
        <w:rPr>
          <w:rFonts w:ascii="Times New Roman" w:hAnsi="Times New Roman" w:cs="Times New Roman"/>
          <w:sz w:val="24"/>
          <w:szCs w:val="24"/>
        </w:rPr>
        <w:t xml:space="preserve"> Quiz </w:t>
      </w:r>
      <w:proofErr w:type="spellStart"/>
      <w:r w:rsidRPr="000B0536">
        <w:rPr>
          <w:rFonts w:ascii="Times New Roman" w:hAnsi="Times New Roman" w:cs="Times New Roman"/>
          <w:sz w:val="24"/>
          <w:szCs w:val="24"/>
        </w:rPr>
        <w:t>Pertemuan</w:t>
      </w:r>
      <w:proofErr w:type="spellEnd"/>
      <w:r w:rsidRPr="000B0536">
        <w:rPr>
          <w:rFonts w:ascii="Times New Roman" w:hAnsi="Times New Roman" w:cs="Times New Roman"/>
          <w:sz w:val="24"/>
          <w:szCs w:val="24"/>
        </w:rPr>
        <w:t xml:space="preserve"> 3</w:t>
      </w:r>
    </w:p>
    <w:p w14:paraId="48D14043" w14:textId="5DB68439" w:rsidR="00D91BA9" w:rsidRDefault="00000000" w:rsidP="00AD73A8">
      <w:pPr>
        <w:spacing w:line="360" w:lineRule="auto"/>
        <w:jc w:val="center"/>
        <w:rPr>
          <w:rFonts w:ascii="Times New Roman" w:hAnsi="Times New Roman" w:cs="Times New Roman"/>
          <w:sz w:val="24"/>
          <w:szCs w:val="24"/>
        </w:rPr>
      </w:pPr>
      <w:r w:rsidRPr="000B0536">
        <w:rPr>
          <w:rFonts w:ascii="Times New Roman" w:hAnsi="Times New Roman" w:cs="Times New Roman"/>
          <w:sz w:val="24"/>
          <w:szCs w:val="24"/>
        </w:rPr>
        <w:t>Encapsulation pada Python</w:t>
      </w:r>
    </w:p>
    <w:p w14:paraId="3E472B96" w14:textId="77777777" w:rsidR="000B0536" w:rsidRDefault="000B0536" w:rsidP="00AD73A8">
      <w:pPr>
        <w:spacing w:line="360" w:lineRule="auto"/>
        <w:jc w:val="center"/>
        <w:rPr>
          <w:rFonts w:ascii="Times New Roman" w:hAnsi="Times New Roman" w:cs="Times New Roman"/>
          <w:sz w:val="24"/>
          <w:szCs w:val="24"/>
        </w:rPr>
      </w:pPr>
    </w:p>
    <w:p w14:paraId="56DED87F" w14:textId="77777777" w:rsidR="000B0536" w:rsidRDefault="000B0536" w:rsidP="00AD73A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BADAR MADINAH</w:t>
      </w:r>
    </w:p>
    <w:p w14:paraId="53E83324" w14:textId="3AB12F14" w:rsidR="000B0536" w:rsidRDefault="000B0536" w:rsidP="00AD73A8">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250660221051</w:t>
      </w:r>
    </w:p>
    <w:p w14:paraId="02E18FB3" w14:textId="77777777" w:rsidR="000B0536" w:rsidRPr="000B0536" w:rsidRDefault="000B0536" w:rsidP="00AD73A8">
      <w:pPr>
        <w:spacing w:line="360" w:lineRule="auto"/>
        <w:jc w:val="both"/>
        <w:rPr>
          <w:rFonts w:ascii="Times New Roman" w:hAnsi="Times New Roman" w:cs="Times New Roman"/>
          <w:sz w:val="24"/>
          <w:szCs w:val="24"/>
        </w:rPr>
      </w:pPr>
    </w:p>
    <w:p w14:paraId="11A44450"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w:t>
      </w:r>
      <w:proofErr w:type="gramStart"/>
      <w:r w:rsidRPr="000B0536">
        <w:rPr>
          <w:rFonts w:ascii="Times New Roman" w:hAnsi="Times New Roman" w:cs="Times New Roman"/>
          <w:sz w:val="24"/>
          <w:szCs w:val="24"/>
        </w:rPr>
        <w:t>1  Tujuan</w:t>
      </w:r>
      <w:proofErr w:type="gramEnd"/>
      <w:r w:rsidRPr="000B0536">
        <w:rPr>
          <w:rFonts w:ascii="Times New Roman" w:hAnsi="Times New Roman" w:cs="Times New Roman"/>
          <w:sz w:val="24"/>
          <w:szCs w:val="24"/>
        </w:rPr>
        <w:t xml:space="preserve"> Encapsulation</w:t>
      </w:r>
    </w:p>
    <w:p w14:paraId="3F4F3B53" w14:textId="36B67B48" w:rsidR="00D91BA9" w:rsidRDefault="00000000" w:rsidP="00AD73A8">
      <w:pPr>
        <w:pStyle w:val="ListParagraph"/>
        <w:spacing w:line="360" w:lineRule="auto"/>
        <w:rPr>
          <w:rFonts w:ascii="Times New Roman" w:hAnsi="Times New Roman" w:cs="Times New Roman"/>
          <w:sz w:val="24"/>
          <w:szCs w:val="24"/>
        </w:rPr>
      </w:pPr>
      <w:proofErr w:type="spellStart"/>
      <w:r w:rsidRPr="000B0536">
        <w:rPr>
          <w:rFonts w:ascii="Times New Roman" w:hAnsi="Times New Roman" w:cs="Times New Roman"/>
          <w:b/>
          <w:sz w:val="24"/>
          <w:szCs w:val="24"/>
        </w:rPr>
        <w:t>Jawaban</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r w:rsidRPr="000B0536">
        <w:rPr>
          <w:rFonts w:ascii="Times New Roman" w:hAnsi="Times New Roman" w:cs="Times New Roman"/>
          <w:sz w:val="24"/>
          <w:szCs w:val="24"/>
        </w:rPr>
        <w:t xml:space="preserve">Tujuan encapsulation </w:t>
      </w:r>
      <w:proofErr w:type="spellStart"/>
      <w:r w:rsidRPr="000B0536">
        <w:rPr>
          <w:rFonts w:ascii="Times New Roman" w:hAnsi="Times New Roman" w:cs="Times New Roman"/>
          <w:sz w:val="24"/>
          <w:szCs w:val="24"/>
        </w:rPr>
        <w:t>dalam</w:t>
      </w:r>
      <w:proofErr w:type="spellEnd"/>
      <w:r w:rsidRPr="000B0536">
        <w:rPr>
          <w:rFonts w:ascii="Times New Roman" w:hAnsi="Times New Roman" w:cs="Times New Roman"/>
          <w:sz w:val="24"/>
          <w:szCs w:val="24"/>
        </w:rPr>
        <w:t xml:space="preserve"> OOP </w:t>
      </w:r>
      <w:proofErr w:type="spellStart"/>
      <w:r w:rsidRPr="000B0536">
        <w:rPr>
          <w:rFonts w:ascii="Times New Roman" w:hAnsi="Times New Roman" w:cs="Times New Roman"/>
          <w:sz w:val="24"/>
          <w:szCs w:val="24"/>
        </w:rPr>
        <w:t>adalah</w:t>
      </w:r>
      <w:proofErr w:type="spellEnd"/>
      <w:r w:rsidRPr="000B0536">
        <w:rPr>
          <w:rFonts w:ascii="Times New Roman" w:hAnsi="Times New Roman" w:cs="Times New Roman"/>
          <w:sz w:val="24"/>
          <w:szCs w:val="24"/>
        </w:rPr>
        <w:t xml:space="preserve"> untuk membungkus data (atribut) dan metode (fungsi) yang beroperasi pada data tersebut ke dalam satu kesatuan atau unit tunggal (yaitu class). Selain itu, encapsulation berfungsi untuk menyembunyikan detail implementasi internal dari dunia luar (konsep data hiding).</w:t>
      </w:r>
      <w:r w:rsidRPr="000B0536">
        <w:rPr>
          <w:rFonts w:ascii="Times New Roman" w:hAnsi="Times New Roman" w:cs="Times New Roman"/>
          <w:sz w:val="24"/>
          <w:szCs w:val="24"/>
        </w:rPr>
        <w:br/>
      </w:r>
      <w:r w:rsidRPr="000B0536">
        <w:rPr>
          <w:rFonts w:ascii="Times New Roman" w:hAnsi="Times New Roman" w:cs="Times New Roman"/>
          <w:sz w:val="24"/>
          <w:szCs w:val="24"/>
        </w:rPr>
        <w:br/>
        <w:t xml:space="preserve">Data tertentu perlu dikendalikan melalui method atau property (getter/setter) untuk melindungi data dari modifikasi yang tidak sah atau tidak disengaja. Dengan akses yang dikontrol, kita dapat menambahkan logika validasi sebelum sebuah atribut diubah, sehingga integritas dan konsistensi data di </w:t>
      </w:r>
      <w:proofErr w:type="spellStart"/>
      <w:r w:rsidRPr="000B0536">
        <w:rPr>
          <w:rFonts w:ascii="Times New Roman" w:hAnsi="Times New Roman" w:cs="Times New Roman"/>
          <w:sz w:val="24"/>
          <w:szCs w:val="24"/>
        </w:rPr>
        <w:t>dalam</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objek</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tetap</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terjaga</w:t>
      </w:r>
      <w:proofErr w:type="spellEnd"/>
      <w:r w:rsidRPr="000B0536">
        <w:rPr>
          <w:rFonts w:ascii="Times New Roman" w:hAnsi="Times New Roman" w:cs="Times New Roman"/>
          <w:sz w:val="24"/>
          <w:szCs w:val="24"/>
        </w:rPr>
        <w:t>.</w:t>
      </w:r>
    </w:p>
    <w:p w14:paraId="0A33273A" w14:textId="77777777" w:rsidR="000B0536" w:rsidRPr="000B0536" w:rsidRDefault="000B0536" w:rsidP="00AD73A8">
      <w:pPr>
        <w:pStyle w:val="ListParagraph"/>
        <w:spacing w:line="360" w:lineRule="auto"/>
        <w:rPr>
          <w:rFonts w:ascii="Times New Roman" w:hAnsi="Times New Roman" w:cs="Times New Roman"/>
          <w:sz w:val="24"/>
          <w:szCs w:val="24"/>
        </w:rPr>
      </w:pPr>
    </w:p>
    <w:p w14:paraId="7B6CFDF2"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Soal 2 Private Attribute dan Property</w:t>
      </w:r>
    </w:p>
    <w:p w14:paraId="6D55D5EF" w14:textId="20ABD73D" w:rsidR="00D91BA9" w:rsidRDefault="00000000" w:rsidP="00AD73A8">
      <w:pPr>
        <w:pStyle w:val="ListParagraph"/>
        <w:spacing w:line="360" w:lineRule="auto"/>
        <w:rPr>
          <w:rFonts w:ascii="Times New Roman" w:hAnsi="Times New Roman" w:cs="Times New Roman"/>
          <w:sz w:val="24"/>
          <w:szCs w:val="24"/>
        </w:rPr>
      </w:pPr>
      <w:proofErr w:type="spellStart"/>
      <w:r w:rsidRPr="000B0536">
        <w:rPr>
          <w:rFonts w:ascii="Times New Roman" w:hAnsi="Times New Roman" w:cs="Times New Roman"/>
          <w:b/>
          <w:sz w:val="24"/>
          <w:szCs w:val="24"/>
        </w:rPr>
        <w:t>Jawaban</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proofErr w:type="spellStart"/>
      <w:r w:rsidRPr="000B0536">
        <w:rPr>
          <w:rFonts w:ascii="Times New Roman" w:hAnsi="Times New Roman" w:cs="Times New Roman"/>
          <w:b/>
          <w:sz w:val="24"/>
          <w:szCs w:val="24"/>
        </w:rPr>
        <w:t>Fungsi</w:t>
      </w:r>
      <w:proofErr w:type="spellEnd"/>
      <w:r w:rsidRPr="000B0536">
        <w:rPr>
          <w:rFonts w:ascii="Times New Roman" w:hAnsi="Times New Roman" w:cs="Times New Roman"/>
          <w:b/>
          <w:sz w:val="24"/>
          <w:szCs w:val="24"/>
        </w:rPr>
        <w:t xml:space="preserve"> nama attribute dengan awalan __ (double underscore): </w:t>
      </w:r>
      <w:r w:rsidRPr="000B0536">
        <w:rPr>
          <w:rFonts w:ascii="Times New Roman" w:hAnsi="Times New Roman" w:cs="Times New Roman"/>
          <w:sz w:val="24"/>
          <w:szCs w:val="24"/>
        </w:rPr>
        <w:t>Awalan ini digunakan untuk menandakan bahwa sebuah atribut bersifat private (memicu name mangling di Python). Atribut ini disembunyikan dan tidak dapat diakses atau dimodifikasi secara langsung dari luar class.</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 xml:space="preserve">Peran decorator @property: </w:t>
      </w:r>
      <w:r w:rsidRPr="000B0536">
        <w:rPr>
          <w:rFonts w:ascii="Times New Roman" w:hAnsi="Times New Roman" w:cs="Times New Roman"/>
          <w:sz w:val="24"/>
          <w:szCs w:val="24"/>
        </w:rPr>
        <w:t xml:space="preserve">Digunakan untuk mendefinisikan sebuah method </w:t>
      </w:r>
      <w:r w:rsidRPr="000B0536">
        <w:rPr>
          <w:rFonts w:ascii="Times New Roman" w:hAnsi="Times New Roman" w:cs="Times New Roman"/>
          <w:sz w:val="24"/>
          <w:szCs w:val="24"/>
        </w:rPr>
        <w:lastRenderedPageBreak/>
        <w:t>sebagai getter. Ini memungkinkan kita untuk mengakses nilai kembalian dari method tersebut layaknya mengakses sebuah atribut biasa tanpa menggunakan tanda kurung ().</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Peran decorator @&lt;nama</w:t>
      </w:r>
      <w:proofErr w:type="gramStart"/>
      <w:r w:rsidRPr="000B0536">
        <w:rPr>
          <w:rFonts w:ascii="Times New Roman" w:hAnsi="Times New Roman" w:cs="Times New Roman"/>
          <w:b/>
          <w:sz w:val="24"/>
          <w:szCs w:val="24"/>
        </w:rPr>
        <w:t>&gt;.setter</w:t>
      </w:r>
      <w:proofErr w:type="gramEnd"/>
      <w:r w:rsidRPr="000B0536">
        <w:rPr>
          <w:rFonts w:ascii="Times New Roman" w:hAnsi="Times New Roman" w:cs="Times New Roman"/>
          <w:b/>
          <w:sz w:val="24"/>
          <w:szCs w:val="24"/>
        </w:rPr>
        <w:t xml:space="preserve">: </w:t>
      </w:r>
      <w:r w:rsidRPr="000B0536">
        <w:rPr>
          <w:rFonts w:ascii="Times New Roman" w:hAnsi="Times New Roman" w:cs="Times New Roman"/>
          <w:sz w:val="24"/>
          <w:szCs w:val="24"/>
        </w:rPr>
        <w:t xml:space="preserve">Digunakan untuk mendefinisikan method sebagai setter dari properti yang sudah dibuat. Method ini akan dipanggil otomatis ketika kita mencoba melakukan assignment (mengisi nilai baru) pada properti tersebut, memungkinkan penyisipan logika validasi sebelum nilai benar-benar </w:t>
      </w:r>
      <w:proofErr w:type="spellStart"/>
      <w:r w:rsidRPr="000B0536">
        <w:rPr>
          <w:rFonts w:ascii="Times New Roman" w:hAnsi="Times New Roman" w:cs="Times New Roman"/>
          <w:sz w:val="24"/>
          <w:szCs w:val="24"/>
        </w:rPr>
        <w:t>disimpan</w:t>
      </w:r>
      <w:proofErr w:type="spellEnd"/>
      <w:r w:rsidRPr="000B0536">
        <w:rPr>
          <w:rFonts w:ascii="Times New Roman" w:hAnsi="Times New Roman" w:cs="Times New Roman"/>
          <w:sz w:val="24"/>
          <w:szCs w:val="24"/>
        </w:rPr>
        <w:t xml:space="preserve"> di private attribute.</w:t>
      </w:r>
    </w:p>
    <w:p w14:paraId="65F913AE" w14:textId="77777777" w:rsidR="000B0536" w:rsidRDefault="000B0536" w:rsidP="00AD73A8">
      <w:pPr>
        <w:pStyle w:val="ListParagraph"/>
        <w:spacing w:line="360" w:lineRule="auto"/>
        <w:rPr>
          <w:rFonts w:ascii="Times New Roman" w:hAnsi="Times New Roman" w:cs="Times New Roman"/>
          <w:sz w:val="24"/>
          <w:szCs w:val="24"/>
        </w:rPr>
      </w:pPr>
    </w:p>
    <w:p w14:paraId="63B4FD54" w14:textId="77777777" w:rsidR="000B0536" w:rsidRDefault="000B0536" w:rsidP="00AD73A8">
      <w:pPr>
        <w:pStyle w:val="ListParagraph"/>
        <w:spacing w:line="360" w:lineRule="auto"/>
        <w:rPr>
          <w:rFonts w:ascii="Times New Roman" w:hAnsi="Times New Roman" w:cs="Times New Roman"/>
          <w:sz w:val="24"/>
          <w:szCs w:val="24"/>
        </w:rPr>
      </w:pPr>
    </w:p>
    <w:p w14:paraId="661ADB60" w14:textId="77777777" w:rsidR="000B0536" w:rsidRPr="000B0536" w:rsidRDefault="000B0536" w:rsidP="00AD73A8">
      <w:pPr>
        <w:pStyle w:val="ListParagraph"/>
        <w:spacing w:line="360" w:lineRule="auto"/>
        <w:rPr>
          <w:rFonts w:ascii="Times New Roman" w:hAnsi="Times New Roman" w:cs="Times New Roman"/>
          <w:sz w:val="24"/>
          <w:szCs w:val="24"/>
        </w:rPr>
      </w:pPr>
    </w:p>
    <w:p w14:paraId="6DA90714"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3 </w:t>
      </w:r>
      <w:proofErr w:type="spellStart"/>
      <w:r w:rsidRPr="000B0536">
        <w:rPr>
          <w:rFonts w:ascii="Times New Roman" w:hAnsi="Times New Roman" w:cs="Times New Roman"/>
          <w:sz w:val="24"/>
          <w:szCs w:val="24"/>
        </w:rPr>
        <w:t>Prediksi</w:t>
      </w:r>
      <w:proofErr w:type="spellEnd"/>
      <w:r w:rsidRPr="000B0536">
        <w:rPr>
          <w:rFonts w:ascii="Times New Roman" w:hAnsi="Times New Roman" w:cs="Times New Roman"/>
          <w:sz w:val="24"/>
          <w:szCs w:val="24"/>
        </w:rPr>
        <w:t xml:space="preserve"> Output</w:t>
      </w:r>
    </w:p>
    <w:p w14:paraId="5A7DFED8" w14:textId="1E34E104" w:rsidR="00D91BA9" w:rsidRDefault="00000000" w:rsidP="00AD73A8">
      <w:pPr>
        <w:pStyle w:val="ListParagraph"/>
        <w:spacing w:line="360" w:lineRule="auto"/>
        <w:rPr>
          <w:rFonts w:ascii="Times New Roman" w:hAnsi="Times New Roman" w:cs="Times New Roman"/>
          <w:sz w:val="24"/>
          <w:szCs w:val="24"/>
        </w:rPr>
      </w:pPr>
      <w:r w:rsidRPr="000B0536">
        <w:rPr>
          <w:rFonts w:ascii="Times New Roman" w:hAnsi="Times New Roman" w:cs="Times New Roman"/>
          <w:b/>
          <w:sz w:val="24"/>
          <w:szCs w:val="24"/>
        </w:rPr>
        <w:t xml:space="preserve">Output yang </w:t>
      </w:r>
      <w:proofErr w:type="spellStart"/>
      <w:r w:rsidRPr="000B0536">
        <w:rPr>
          <w:rFonts w:ascii="Times New Roman" w:hAnsi="Times New Roman" w:cs="Times New Roman"/>
          <w:b/>
          <w:sz w:val="24"/>
          <w:szCs w:val="24"/>
        </w:rPr>
        <w:t>muncul</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r w:rsidRPr="000B0536">
        <w:rPr>
          <w:rFonts w:ascii="Times New Roman" w:hAnsi="Times New Roman" w:cs="Times New Roman"/>
          <w:sz w:val="24"/>
          <w:szCs w:val="24"/>
        </w:rPr>
        <w:t>3</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Penjelasan property membaca private attribute:</w:t>
      </w:r>
      <w:r w:rsidRPr="000B0536">
        <w:rPr>
          <w:rFonts w:ascii="Times New Roman" w:hAnsi="Times New Roman" w:cs="Times New Roman"/>
          <w:b/>
          <w:sz w:val="24"/>
          <w:szCs w:val="24"/>
        </w:rPr>
        <w:br/>
      </w:r>
      <w:r w:rsidRPr="000B0536">
        <w:rPr>
          <w:rFonts w:ascii="Times New Roman" w:hAnsi="Times New Roman" w:cs="Times New Roman"/>
          <w:sz w:val="24"/>
          <w:szCs w:val="24"/>
        </w:rPr>
        <w:t xml:space="preserve">Ketika perintah print(mhs.sks) dijalankan, Python tidak mengakses sebuah variabel biasa bernama sks, melainkan memanggil method sks(self) yang telah diberi decorator @property. Method getter inilah yang kemudian mengakses dan mengembalikan nilai sebenarnya dari atribut private </w:t>
      </w:r>
      <w:proofErr w:type="gramStart"/>
      <w:r w:rsidRPr="000B0536">
        <w:rPr>
          <w:rFonts w:ascii="Times New Roman" w:hAnsi="Times New Roman" w:cs="Times New Roman"/>
          <w:sz w:val="24"/>
          <w:szCs w:val="24"/>
        </w:rPr>
        <w:t>self._</w:t>
      </w:r>
      <w:proofErr w:type="gramEnd"/>
      <w:r w:rsidRPr="000B0536">
        <w:rPr>
          <w:rFonts w:ascii="Times New Roman" w:hAnsi="Times New Roman" w:cs="Times New Roman"/>
          <w:sz w:val="24"/>
          <w:szCs w:val="24"/>
        </w:rPr>
        <w:t xml:space="preserve">_sks (yang nilainya sudah diset menjadi 3 saat inisialisasi). Dengan cara ini, property menjembatani pembacaan atribut private secara aman </w:t>
      </w:r>
      <w:proofErr w:type="spellStart"/>
      <w:r w:rsidRPr="000B0536">
        <w:rPr>
          <w:rFonts w:ascii="Times New Roman" w:hAnsi="Times New Roman" w:cs="Times New Roman"/>
          <w:sz w:val="24"/>
          <w:szCs w:val="24"/>
        </w:rPr>
        <w:t>tanpa</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mengekspos</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atribut</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aslinya</w:t>
      </w:r>
      <w:proofErr w:type="spellEnd"/>
      <w:r w:rsidRPr="000B0536">
        <w:rPr>
          <w:rFonts w:ascii="Times New Roman" w:hAnsi="Times New Roman" w:cs="Times New Roman"/>
          <w:sz w:val="24"/>
          <w:szCs w:val="24"/>
        </w:rPr>
        <w:t>.</w:t>
      </w:r>
    </w:p>
    <w:p w14:paraId="6C0056E5" w14:textId="77777777" w:rsidR="000B0536" w:rsidRPr="000B0536" w:rsidRDefault="000B0536" w:rsidP="00AD73A8">
      <w:pPr>
        <w:pStyle w:val="ListParagraph"/>
        <w:spacing w:line="360" w:lineRule="auto"/>
        <w:rPr>
          <w:rFonts w:ascii="Times New Roman" w:hAnsi="Times New Roman" w:cs="Times New Roman"/>
          <w:sz w:val="24"/>
          <w:szCs w:val="24"/>
        </w:rPr>
      </w:pPr>
    </w:p>
    <w:p w14:paraId="7D1FEF82"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4 </w:t>
      </w:r>
      <w:proofErr w:type="spellStart"/>
      <w:r w:rsidRPr="000B0536">
        <w:rPr>
          <w:rFonts w:ascii="Times New Roman" w:hAnsi="Times New Roman" w:cs="Times New Roman"/>
          <w:sz w:val="24"/>
          <w:szCs w:val="24"/>
        </w:rPr>
        <w:t>Validasi</w:t>
      </w:r>
      <w:proofErr w:type="spellEnd"/>
      <w:r w:rsidRPr="000B0536">
        <w:rPr>
          <w:rFonts w:ascii="Times New Roman" w:hAnsi="Times New Roman" w:cs="Times New Roman"/>
          <w:sz w:val="24"/>
          <w:szCs w:val="24"/>
        </w:rPr>
        <w:t xml:space="preserve"> Setter</w:t>
      </w:r>
    </w:p>
    <w:p w14:paraId="48CEDA41" w14:textId="329E473E" w:rsidR="00D91BA9" w:rsidRPr="000B0536" w:rsidRDefault="00000000" w:rsidP="00AD73A8">
      <w:pPr>
        <w:pStyle w:val="ListParagraph"/>
        <w:spacing w:line="360" w:lineRule="auto"/>
        <w:rPr>
          <w:rFonts w:ascii="Times New Roman" w:hAnsi="Times New Roman" w:cs="Times New Roman"/>
          <w:sz w:val="24"/>
          <w:szCs w:val="24"/>
        </w:rPr>
      </w:pPr>
      <w:r w:rsidRPr="000B0536">
        <w:rPr>
          <w:rFonts w:ascii="Times New Roman" w:hAnsi="Times New Roman" w:cs="Times New Roman"/>
          <w:b/>
          <w:sz w:val="24"/>
          <w:szCs w:val="24"/>
        </w:rPr>
        <w:t xml:space="preserve">Kode yang </w:t>
      </w:r>
      <w:proofErr w:type="spellStart"/>
      <w:r w:rsidRPr="000B0536">
        <w:rPr>
          <w:rFonts w:ascii="Times New Roman" w:hAnsi="Times New Roman" w:cs="Times New Roman"/>
          <w:b/>
          <w:sz w:val="24"/>
          <w:szCs w:val="24"/>
        </w:rPr>
        <w:t>sudah</w:t>
      </w:r>
      <w:proofErr w:type="spellEnd"/>
      <w:r w:rsidRPr="000B0536">
        <w:rPr>
          <w:rFonts w:ascii="Times New Roman" w:hAnsi="Times New Roman" w:cs="Times New Roman"/>
          <w:b/>
          <w:sz w:val="24"/>
          <w:szCs w:val="24"/>
        </w:rPr>
        <w:t xml:space="preserve"> </w:t>
      </w:r>
      <w:proofErr w:type="spellStart"/>
      <w:r w:rsidRPr="000B0536">
        <w:rPr>
          <w:rFonts w:ascii="Times New Roman" w:hAnsi="Times New Roman" w:cs="Times New Roman"/>
          <w:b/>
          <w:sz w:val="24"/>
          <w:szCs w:val="24"/>
        </w:rPr>
        <w:t>dilengkapi</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p>
    <w:p w14:paraId="4297BDD7" w14:textId="77777777" w:rsidR="00D91BA9" w:rsidRDefault="00000000" w:rsidP="00AD73A8">
      <w:pPr>
        <w:spacing w:line="360" w:lineRule="auto"/>
        <w:rPr>
          <w:rFonts w:ascii="Times New Roman" w:hAnsi="Times New Roman" w:cs="Times New Roman"/>
          <w:sz w:val="24"/>
          <w:szCs w:val="24"/>
        </w:rPr>
      </w:pPr>
      <w:r w:rsidRPr="000B0536">
        <w:rPr>
          <w:rFonts w:ascii="Times New Roman" w:hAnsi="Times New Roman" w:cs="Times New Roman"/>
          <w:sz w:val="24"/>
          <w:szCs w:val="24"/>
        </w:rPr>
        <w:t>class Rekening:</w:t>
      </w:r>
      <w:r w:rsidRPr="000B0536">
        <w:rPr>
          <w:rFonts w:ascii="Times New Roman" w:hAnsi="Times New Roman" w:cs="Times New Roman"/>
          <w:sz w:val="24"/>
          <w:szCs w:val="24"/>
        </w:rPr>
        <w:br/>
        <w:t xml:space="preserve">    def __init__(self, saldo):</w:t>
      </w:r>
      <w:r w:rsidRPr="000B0536">
        <w:rPr>
          <w:rFonts w:ascii="Times New Roman" w:hAnsi="Times New Roman" w:cs="Times New Roman"/>
          <w:sz w:val="24"/>
          <w:szCs w:val="24"/>
        </w:rPr>
        <w:br/>
        <w:t xml:space="preserve">        self._saldo = 0</w:t>
      </w:r>
      <w:r w:rsidRPr="000B0536">
        <w:rPr>
          <w:rFonts w:ascii="Times New Roman" w:hAnsi="Times New Roman" w:cs="Times New Roman"/>
          <w:sz w:val="24"/>
          <w:szCs w:val="24"/>
        </w:rPr>
        <w:br/>
        <w:t xml:space="preserve">        </w:t>
      </w:r>
      <w:proofErr w:type="gramStart"/>
      <w:r w:rsidRPr="000B0536">
        <w:rPr>
          <w:rFonts w:ascii="Times New Roman" w:hAnsi="Times New Roman" w:cs="Times New Roman"/>
          <w:sz w:val="24"/>
          <w:szCs w:val="24"/>
        </w:rPr>
        <w:t>self.saldo</w:t>
      </w:r>
      <w:proofErr w:type="gramEnd"/>
      <w:r w:rsidRPr="000B0536">
        <w:rPr>
          <w:rFonts w:ascii="Times New Roman" w:hAnsi="Times New Roman" w:cs="Times New Roman"/>
          <w:sz w:val="24"/>
          <w:szCs w:val="24"/>
        </w:rPr>
        <w:t xml:space="preserve"> = saldo</w:t>
      </w:r>
      <w:r w:rsidRPr="000B0536">
        <w:rPr>
          <w:rFonts w:ascii="Times New Roman" w:hAnsi="Times New Roman" w:cs="Times New Roman"/>
          <w:sz w:val="24"/>
          <w:szCs w:val="24"/>
        </w:rPr>
        <w:br/>
      </w:r>
      <w:r w:rsidRPr="000B0536">
        <w:rPr>
          <w:rFonts w:ascii="Times New Roman" w:hAnsi="Times New Roman" w:cs="Times New Roman"/>
          <w:sz w:val="24"/>
          <w:szCs w:val="24"/>
        </w:rPr>
        <w:lastRenderedPageBreak/>
        <w:br/>
        <w:t xml:space="preserve">    @property</w:t>
      </w:r>
      <w:r w:rsidRPr="000B0536">
        <w:rPr>
          <w:rFonts w:ascii="Times New Roman" w:hAnsi="Times New Roman" w:cs="Times New Roman"/>
          <w:sz w:val="24"/>
          <w:szCs w:val="24"/>
        </w:rPr>
        <w:br/>
        <w:t xml:space="preserve">    def saldo(self):</w:t>
      </w:r>
      <w:r w:rsidRPr="000B0536">
        <w:rPr>
          <w:rFonts w:ascii="Times New Roman" w:hAnsi="Times New Roman" w:cs="Times New Roman"/>
          <w:sz w:val="24"/>
          <w:szCs w:val="24"/>
        </w:rPr>
        <w:br/>
        <w:t xml:space="preserve">        return </w:t>
      </w:r>
      <w:proofErr w:type="gramStart"/>
      <w:r w:rsidRPr="000B0536">
        <w:rPr>
          <w:rFonts w:ascii="Times New Roman" w:hAnsi="Times New Roman" w:cs="Times New Roman"/>
          <w:sz w:val="24"/>
          <w:szCs w:val="24"/>
        </w:rPr>
        <w:t>self._</w:t>
      </w:r>
      <w:proofErr w:type="gramEnd"/>
      <w:r w:rsidRPr="000B0536">
        <w:rPr>
          <w:rFonts w:ascii="Times New Roman" w:hAnsi="Times New Roman" w:cs="Times New Roman"/>
          <w:sz w:val="24"/>
          <w:szCs w:val="24"/>
        </w:rPr>
        <w:t>saldo</w:t>
      </w:r>
      <w:r w:rsidRPr="000B0536">
        <w:rPr>
          <w:rFonts w:ascii="Times New Roman" w:hAnsi="Times New Roman" w:cs="Times New Roman"/>
          <w:sz w:val="24"/>
          <w:szCs w:val="24"/>
        </w:rPr>
        <w:br/>
      </w:r>
      <w:r w:rsidRPr="000B0536">
        <w:rPr>
          <w:rFonts w:ascii="Times New Roman" w:hAnsi="Times New Roman" w:cs="Times New Roman"/>
          <w:sz w:val="24"/>
          <w:szCs w:val="24"/>
        </w:rPr>
        <w:br/>
        <w:t xml:space="preserve">    @</w:t>
      </w:r>
      <w:proofErr w:type="gramStart"/>
      <w:r w:rsidRPr="000B0536">
        <w:rPr>
          <w:rFonts w:ascii="Times New Roman" w:hAnsi="Times New Roman" w:cs="Times New Roman"/>
          <w:sz w:val="24"/>
          <w:szCs w:val="24"/>
        </w:rPr>
        <w:t>saldo.setter</w:t>
      </w:r>
      <w:proofErr w:type="gramEnd"/>
      <w:r w:rsidRPr="000B0536">
        <w:rPr>
          <w:rFonts w:ascii="Times New Roman" w:hAnsi="Times New Roman" w:cs="Times New Roman"/>
          <w:sz w:val="24"/>
          <w:szCs w:val="24"/>
        </w:rPr>
        <w:br/>
        <w:t xml:space="preserve">    def </w:t>
      </w:r>
      <w:proofErr w:type="gramStart"/>
      <w:r w:rsidRPr="000B0536">
        <w:rPr>
          <w:rFonts w:ascii="Times New Roman" w:hAnsi="Times New Roman" w:cs="Times New Roman"/>
          <w:sz w:val="24"/>
          <w:szCs w:val="24"/>
        </w:rPr>
        <w:t>saldo(</w:t>
      </w:r>
      <w:proofErr w:type="gramEnd"/>
      <w:r w:rsidRPr="000B0536">
        <w:rPr>
          <w:rFonts w:ascii="Times New Roman" w:hAnsi="Times New Roman" w:cs="Times New Roman"/>
          <w:sz w:val="24"/>
          <w:szCs w:val="24"/>
        </w:rPr>
        <w:t>self, nilai):</w:t>
      </w:r>
      <w:r w:rsidRPr="000B0536">
        <w:rPr>
          <w:rFonts w:ascii="Times New Roman" w:hAnsi="Times New Roman" w:cs="Times New Roman"/>
          <w:sz w:val="24"/>
          <w:szCs w:val="24"/>
        </w:rPr>
        <w:br/>
        <w:t xml:space="preserve">        if nilai &lt; 0:</w:t>
      </w:r>
      <w:r w:rsidRPr="000B0536">
        <w:rPr>
          <w:rFonts w:ascii="Times New Roman" w:hAnsi="Times New Roman" w:cs="Times New Roman"/>
          <w:sz w:val="24"/>
          <w:szCs w:val="24"/>
        </w:rPr>
        <w:br/>
        <w:t xml:space="preserve">            raise </w:t>
      </w:r>
      <w:proofErr w:type="gramStart"/>
      <w:r w:rsidRPr="000B0536">
        <w:rPr>
          <w:rFonts w:ascii="Times New Roman" w:hAnsi="Times New Roman" w:cs="Times New Roman"/>
          <w:sz w:val="24"/>
          <w:szCs w:val="24"/>
        </w:rPr>
        <w:t>ValueError(</w:t>
      </w:r>
      <w:proofErr w:type="gramEnd"/>
      <w:r w:rsidRPr="000B0536">
        <w:rPr>
          <w:rFonts w:ascii="Times New Roman" w:hAnsi="Times New Roman" w:cs="Times New Roman"/>
          <w:sz w:val="24"/>
          <w:szCs w:val="24"/>
        </w:rPr>
        <w:t>"Saldo tidak boleh negatif")</w:t>
      </w:r>
      <w:r w:rsidRPr="000B0536">
        <w:rPr>
          <w:rFonts w:ascii="Times New Roman" w:hAnsi="Times New Roman" w:cs="Times New Roman"/>
          <w:sz w:val="24"/>
          <w:szCs w:val="24"/>
        </w:rPr>
        <w:br/>
        <w:t xml:space="preserve">        self._saldo = </w:t>
      </w:r>
      <w:proofErr w:type="spellStart"/>
      <w:r w:rsidRPr="000B0536">
        <w:rPr>
          <w:rFonts w:ascii="Times New Roman" w:hAnsi="Times New Roman" w:cs="Times New Roman"/>
          <w:sz w:val="24"/>
          <w:szCs w:val="24"/>
        </w:rPr>
        <w:t>nilai</w:t>
      </w:r>
      <w:proofErr w:type="spellEnd"/>
    </w:p>
    <w:p w14:paraId="6B8EF9AC" w14:textId="77777777" w:rsidR="000B0536" w:rsidRPr="000B0536" w:rsidRDefault="000B0536" w:rsidP="00AD73A8">
      <w:pPr>
        <w:spacing w:line="360" w:lineRule="auto"/>
        <w:rPr>
          <w:rFonts w:ascii="Times New Roman" w:hAnsi="Times New Roman" w:cs="Times New Roman"/>
          <w:sz w:val="24"/>
          <w:szCs w:val="24"/>
        </w:rPr>
      </w:pPr>
    </w:p>
    <w:p w14:paraId="7AC5CA4B"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5 </w:t>
      </w:r>
      <w:proofErr w:type="spellStart"/>
      <w:r w:rsidRPr="000B0536">
        <w:rPr>
          <w:rFonts w:ascii="Times New Roman" w:hAnsi="Times New Roman" w:cs="Times New Roman"/>
          <w:sz w:val="24"/>
          <w:szCs w:val="24"/>
        </w:rPr>
        <w:t>Analisis</w:t>
      </w:r>
      <w:proofErr w:type="spellEnd"/>
      <w:r w:rsidRPr="000B0536">
        <w:rPr>
          <w:rFonts w:ascii="Times New Roman" w:hAnsi="Times New Roman" w:cs="Times New Roman"/>
          <w:sz w:val="24"/>
          <w:szCs w:val="24"/>
        </w:rPr>
        <w:t xml:space="preserve"> Access Control</w:t>
      </w:r>
    </w:p>
    <w:p w14:paraId="7BA63FE5" w14:textId="2CA96CF5" w:rsidR="00D91BA9" w:rsidRPr="000B0536" w:rsidRDefault="00000000" w:rsidP="00AD73A8">
      <w:pPr>
        <w:pStyle w:val="ListParagraph"/>
        <w:spacing w:line="360" w:lineRule="auto"/>
        <w:rPr>
          <w:rFonts w:ascii="Times New Roman" w:hAnsi="Times New Roman" w:cs="Times New Roman"/>
          <w:sz w:val="24"/>
          <w:szCs w:val="24"/>
        </w:rPr>
      </w:pPr>
      <w:r w:rsidRPr="000B0536">
        <w:rPr>
          <w:rFonts w:ascii="Times New Roman" w:hAnsi="Times New Roman" w:cs="Times New Roman"/>
          <w:b/>
          <w:sz w:val="24"/>
          <w:szCs w:val="24"/>
        </w:rPr>
        <w:t xml:space="preserve">Risiko </w:t>
      </w:r>
      <w:proofErr w:type="spellStart"/>
      <w:r w:rsidRPr="000B0536">
        <w:rPr>
          <w:rFonts w:ascii="Times New Roman" w:hAnsi="Times New Roman" w:cs="Times New Roman"/>
          <w:b/>
          <w:sz w:val="24"/>
          <w:szCs w:val="24"/>
        </w:rPr>
        <w:t>jika</w:t>
      </w:r>
      <w:proofErr w:type="spellEnd"/>
      <w:r w:rsidRPr="000B0536">
        <w:rPr>
          <w:rFonts w:ascii="Times New Roman" w:hAnsi="Times New Roman" w:cs="Times New Roman"/>
          <w:b/>
          <w:sz w:val="24"/>
          <w:szCs w:val="24"/>
        </w:rPr>
        <w:t xml:space="preserve"> attribute </w:t>
      </w:r>
      <w:proofErr w:type="spellStart"/>
      <w:r w:rsidRPr="000B0536">
        <w:rPr>
          <w:rFonts w:ascii="Times New Roman" w:hAnsi="Times New Roman" w:cs="Times New Roman"/>
          <w:b/>
          <w:sz w:val="24"/>
          <w:szCs w:val="24"/>
        </w:rPr>
        <w:t>saldo</w:t>
      </w:r>
      <w:proofErr w:type="spellEnd"/>
      <w:r w:rsidRPr="000B0536">
        <w:rPr>
          <w:rFonts w:ascii="Times New Roman" w:hAnsi="Times New Roman" w:cs="Times New Roman"/>
          <w:b/>
          <w:sz w:val="24"/>
          <w:szCs w:val="24"/>
        </w:rPr>
        <w:t xml:space="preserve"> </w:t>
      </w:r>
      <w:proofErr w:type="spellStart"/>
      <w:r w:rsidRPr="000B0536">
        <w:rPr>
          <w:rFonts w:ascii="Times New Roman" w:hAnsi="Times New Roman" w:cs="Times New Roman"/>
          <w:b/>
          <w:sz w:val="24"/>
          <w:szCs w:val="24"/>
        </w:rPr>
        <w:t>dapat</w:t>
      </w:r>
      <w:proofErr w:type="spellEnd"/>
      <w:r w:rsidRPr="000B0536">
        <w:rPr>
          <w:rFonts w:ascii="Times New Roman" w:hAnsi="Times New Roman" w:cs="Times New Roman"/>
          <w:b/>
          <w:sz w:val="24"/>
          <w:szCs w:val="24"/>
        </w:rPr>
        <w:t xml:space="preserve"> diubah langsung:</w:t>
      </w:r>
      <w:r w:rsidRPr="000B0536">
        <w:rPr>
          <w:rFonts w:ascii="Times New Roman" w:hAnsi="Times New Roman" w:cs="Times New Roman"/>
          <w:b/>
          <w:sz w:val="24"/>
          <w:szCs w:val="24"/>
        </w:rPr>
        <w:br/>
      </w:r>
      <w:r w:rsidRPr="000B0536">
        <w:rPr>
          <w:rFonts w:ascii="Times New Roman" w:hAnsi="Times New Roman" w:cs="Times New Roman"/>
          <w:sz w:val="24"/>
          <w:szCs w:val="24"/>
        </w:rPr>
        <w:t>Jika tidak ada validasi (setter di-bypass), bagian kode lain atau user dapat memasukkan nilai yang tidak logis secara bisnis, seperti nilai negatif atau tipe data yang salah (misalnya memasukkan teks string ke atribut saldo). Hal ini akan merusak integritas data objek dan dapat memicu bug/crash sistem saat kalkulasi matematis dilakukan.</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Contoh aturan validasi rekening mahasiswa:</w:t>
      </w:r>
      <w:r w:rsidRPr="000B0536">
        <w:rPr>
          <w:rFonts w:ascii="Times New Roman" w:hAnsi="Times New Roman" w:cs="Times New Roman"/>
          <w:b/>
          <w:sz w:val="24"/>
          <w:szCs w:val="24"/>
        </w:rPr>
        <w:br/>
      </w:r>
      <w:r w:rsidRPr="000B0536">
        <w:rPr>
          <w:rFonts w:ascii="Times New Roman" w:hAnsi="Times New Roman" w:cs="Times New Roman"/>
          <w:sz w:val="24"/>
          <w:szCs w:val="24"/>
        </w:rPr>
        <w:t>Nilai saldo tidak boleh kurang dari batas saldo minimum mengendap (misalnya minimum Rp 50.000). Selain itu, nilai yang dimasukkan harus diverifikasi tipenya agar berupa angka (integer atau float).</w:t>
      </w:r>
    </w:p>
    <w:sectPr w:rsidR="00D91BA9" w:rsidRPr="000B0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EB7B30"/>
    <w:multiLevelType w:val="hybridMultilevel"/>
    <w:tmpl w:val="E4B23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2787765">
    <w:abstractNumId w:val="8"/>
  </w:num>
  <w:num w:numId="2" w16cid:durableId="819345390">
    <w:abstractNumId w:val="6"/>
  </w:num>
  <w:num w:numId="3" w16cid:durableId="1983580418">
    <w:abstractNumId w:val="5"/>
  </w:num>
  <w:num w:numId="4" w16cid:durableId="658729266">
    <w:abstractNumId w:val="4"/>
  </w:num>
  <w:num w:numId="5" w16cid:durableId="924417936">
    <w:abstractNumId w:val="7"/>
  </w:num>
  <w:num w:numId="6" w16cid:durableId="617220238">
    <w:abstractNumId w:val="3"/>
  </w:num>
  <w:num w:numId="7" w16cid:durableId="240794109">
    <w:abstractNumId w:val="2"/>
  </w:num>
  <w:num w:numId="8" w16cid:durableId="1409040719">
    <w:abstractNumId w:val="1"/>
  </w:num>
  <w:num w:numId="9" w16cid:durableId="1730034282">
    <w:abstractNumId w:val="0"/>
  </w:num>
  <w:num w:numId="10" w16cid:durableId="115761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536"/>
    <w:rsid w:val="0015074B"/>
    <w:rsid w:val="00172DD7"/>
    <w:rsid w:val="0029639D"/>
    <w:rsid w:val="00326F90"/>
    <w:rsid w:val="00A41E91"/>
    <w:rsid w:val="00AA1D8D"/>
    <w:rsid w:val="00AD73A8"/>
    <w:rsid w:val="00B47730"/>
    <w:rsid w:val="00B910C6"/>
    <w:rsid w:val="00CB0664"/>
    <w:rsid w:val="00D91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00B16"/>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3</cp:revision>
  <dcterms:created xsi:type="dcterms:W3CDTF">2026-10-29T15:44:00Z</dcterms:created>
  <dcterms:modified xsi:type="dcterms:W3CDTF">2026-10-29T16:02:00Z</dcterms:modified>
  <cp:category/>
</cp:coreProperties>
</file>
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27AF" w14:textId="77777777" w:rsidR="0068761E" w:rsidRDefault="00000000" w:rsidP="006969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30CADBF" w14:textId="533B47C7" w:rsidR="0009579F" w:rsidRDefault="00000000" w:rsidP="006969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Polymorphism dan Duck Typing pada Python</w:t>
      </w:r>
    </w:p>
    <w:p w14:paraId="67E4846E" w14:textId="77777777" w:rsidR="0068761E" w:rsidRDefault="0068761E" w:rsidP="006969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7E30E" w14:textId="77777777" w:rsidR="006969F2" w:rsidRDefault="006969F2" w:rsidP="006969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  <w:t>: MUHAMMAD BADAR MADINAH</w:t>
      </w:r>
    </w:p>
    <w:p w14:paraId="1898125D" w14:textId="6F1F3ABF" w:rsidR="0068761E" w:rsidRDefault="006969F2" w:rsidP="006969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250660221051</w:t>
      </w:r>
    </w:p>
    <w:p w14:paraId="6D8613E7" w14:textId="77777777" w:rsidR="0068761E" w:rsidRPr="0068761E" w:rsidRDefault="0068761E" w:rsidP="006969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0D4CA" w14:textId="71B52A2C" w:rsidR="0068761E" w:rsidRP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1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Polymorphism </w:t>
      </w:r>
    </w:p>
    <w:p w14:paraId="710127D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polymorphism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OOP dan berikan satu contoh method yang menghasilkan perilaku berbeda pada class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.</w:t>
      </w:r>
    </w:p>
    <w:p w14:paraId="54B54518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0755B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2CF2C568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Polymorphism (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Yunani yang berarti "banyak bentuk") adalah konsep dalam Pemrograman Berorientasi Objek di mana objek-objek dari kelas yang berbeda dapat merespons pemanggilan nama method (antarmuka/interface) yang sama dengan cara atau implementasi spesifik masing-masing. Konsep ini memungkinkan satu fungsi atau loop untuk memproses berbagai tipe objek secara seragam tanpa perlu mengetahui tipe pasti dari objek tersebut saat penulisan kode.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</w:p>
    <w:p w14:paraId="2BDE7E02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E0F16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</w:p>
    <w:p w14:paraId="5F34AA6D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C47FC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Pada class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string "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".</w:t>
      </w:r>
    </w:p>
    <w:p w14:paraId="6F47657F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D87A9C" w14:textId="21F280E4" w:rsidR="0009579F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Pada class Dosen, 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string "Dosen".</w:t>
      </w:r>
    </w:p>
    <w:p w14:paraId="2216E3C6" w14:textId="77777777" w:rsidR="0068761E" w:rsidRP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E56CF9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2 Overriding dan Polymorphism </w:t>
      </w:r>
    </w:p>
    <w:p w14:paraId="498139BE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lastRenderedPageBreak/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overriding dan polymorphism. Mengapa overriding menjadi dasar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polimorfik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Python?</w:t>
      </w:r>
    </w:p>
    <w:p w14:paraId="3E244644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E5BE72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4D08680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Overriding dan Polymorphism:</w:t>
      </w:r>
      <w:r w:rsidRPr="0068761E">
        <w:rPr>
          <w:rFonts w:ascii="Times New Roman" w:hAnsi="Times New Roman" w:cs="Times New Roman"/>
          <w:sz w:val="24"/>
          <w:szCs w:val="24"/>
        </w:rPr>
        <w:br/>
        <w:t xml:space="preserve">Overriding adalah mekanisme teknis, sedangkan polymorphism adalah sifat atau hasil yang dicapai dari mekanisme tersebut. Overriding terjadi ketika sebuah subclass mendefinisikan ulang method yang telah diwariskan dari superclass-nya dengan nama dan penanda (signature) yang sama. Ketika method tersebut dipanggil melalui referensi umum, perilaku spesifik subclass-lah yang dieksekusi. Inilah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polymorphism.</w:t>
      </w:r>
    </w:p>
    <w:p w14:paraId="457490E1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6087A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Overriding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Dasar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Polimorfik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Python?</w:t>
      </w:r>
    </w:p>
    <w:p w14:paraId="1C06F11B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335BC4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(Interface Consistency): Overriding memastikan bahwa seluruh class turunan menyediakan nama method yang seragam dengan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oleh superclass.</w:t>
      </w:r>
    </w:p>
    <w:p w14:paraId="189088DA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1D0DBD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Dynamic Binding (Late Binding): Python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mana yang akan dieksekusi secara dinamis saat runtime berdasarkan tipe objek aktual yang dipanggil,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variabelnya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.</w:t>
      </w:r>
    </w:p>
    <w:p w14:paraId="36386C51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5ED3BE" w14:textId="4AA4FADA" w:rsidR="0009579F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Kode: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pemanggil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(caller) memperlakukan berbagai objek turunan seolah-olah mereka adalah objek superclass, namun tetap mendapatkan eksekusi logika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masing-masing subclass.</w:t>
      </w:r>
    </w:p>
    <w:p w14:paraId="3EA6BD89" w14:textId="77777777" w:rsidR="0068761E" w:rsidRP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6E0725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3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351E7EE1" w14:textId="37F036B4" w:rsidR="0009579F" w:rsidRP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dan jelaskan konsep OOP yang ditunjukkan:</w:t>
      </w:r>
    </w:p>
    <w:p w14:paraId="6DF65541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class Pengguna: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    return "Pengguna sistem"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class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Pengguna):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"Mahasiswa"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class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Pengguna):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"Dosen"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for data in [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),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)]: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data.tampilkan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_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peran(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))</w:t>
      </w:r>
    </w:p>
    <w:p w14:paraId="1E317E73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Jawaban: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6BCCC18A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Output Program:</w:t>
      </w:r>
    </w:p>
    <w:p w14:paraId="2929BB14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Dosen</w:t>
      </w:r>
    </w:p>
    <w:p w14:paraId="40FAB021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Konsep OOP yang Ditunjukkan:</w:t>
      </w:r>
    </w:p>
    <w:p w14:paraId="6C43AEDD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Polymorphism (Subtype Polymorphism): Objek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dan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 disimpan dalam satu list [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)] dan diproses secara iteratif. Kode print(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data.tampilkan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)) mampu secara otomatis memanggil implementasi method yang tepat sesuai dengan tipe objek masing-masing pada setiap perulangan.</w:t>
      </w:r>
    </w:p>
    <w:p w14:paraId="7B983C0F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Method Overriding: Subclass Mahasiswa dan Dosen menimpa (override) method 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 yang diwarisi dari superclass Pengguna untuk mengembalikan string spesifik sesuai peran mereka.</w:t>
      </w:r>
    </w:p>
    <w:p w14:paraId="1A44FB52" w14:textId="77777777" w:rsidR="0009579F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Inheritance (Pewarisan): Class Mahasiswa dan Dosen diturunkan secara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superclass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.</w:t>
      </w:r>
    </w:p>
    <w:p w14:paraId="77AE0311" w14:textId="77777777" w:rsidR="0068761E" w:rsidRPr="0068761E" w:rsidRDefault="0068761E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89EB54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4 Duck Typing </w:t>
      </w:r>
    </w:p>
    <w:p w14:paraId="7C4AB1B3" w14:textId="5415F27F" w:rsidR="0009579F" w:rsidRP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menerima kedua object meskipun Mahasiswa dan Dosen tidak memiliki hubungan inheritance.</w:t>
      </w:r>
    </w:p>
    <w:p w14:paraId="58900B8C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class Mahasiswa: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"Mahasiswa - Budi"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class Dosen: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"Dosen - Sari"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def tampilkan(data):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data.ringkasan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tampilkan(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tampilkan(Dosen(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))</w:t>
      </w:r>
    </w:p>
    <w:p w14:paraId="255AFE8E" w14:textId="77777777" w:rsid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kedua objek tanpa hubungan inheritance karena Python menerapkan konsep Duck Typing.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  <w:t xml:space="preserve">Prinsip utama Duck Typing dirumuskan dalam ungkapan: </w:t>
      </w:r>
      <w:r w:rsidRPr="0068761E">
        <w:rPr>
          <w:rFonts w:ascii="Times New Roman" w:hAnsi="Times New Roman" w:cs="Times New Roman"/>
          <w:i/>
          <w:sz w:val="24"/>
          <w:szCs w:val="24"/>
        </w:rPr>
        <w:t>"If it walks like a duck and quacks like a duck, it's a duck"</w:t>
      </w:r>
      <w:r w:rsidRPr="0068761E">
        <w:rPr>
          <w:rFonts w:ascii="Times New Roman" w:hAnsi="Times New Roman" w:cs="Times New Roman"/>
          <w:sz w:val="24"/>
          <w:szCs w:val="24"/>
        </w:rPr>
        <w:t xml:space="preserve"> (Jika ia berjalan seperti bebek dan bersuara seperti bebek, maka ia adalah bebek).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  <w:t>Penjelasan Teknis: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22AAEC81" w14:textId="77777777" w:rsid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Dynamic Typing pada Python: Python adalah bahasa bertipe dinamis. Fungsi tampilkan(data) tidak melakukan pemeriksaan tipe data (seperti type checking atau </w:t>
      </w:r>
      <w:r w:rsidRPr="0068761E">
        <w:rPr>
          <w:rFonts w:ascii="Times New Roman" w:hAnsi="Times New Roman" w:cs="Times New Roman"/>
          <w:sz w:val="24"/>
          <w:szCs w:val="24"/>
        </w:rPr>
        <w:lastRenderedPageBreak/>
        <w:t xml:space="preserve">checking dengan isinstance), juga tidak mensyaratkan hirarki inheritance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parameter data.</w:t>
      </w:r>
    </w:p>
    <w:p w14:paraId="00D34E32" w14:textId="77777777" w:rsid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(Interface):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tampilkan(data) hanya peduli apakah objek yang dikirimkan memiliki method bernama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(callable).</w:t>
      </w:r>
    </w:p>
    <w:p w14:paraId="0DEFD4D2" w14:textId="21CAEC2D" w:rsidR="0009579F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Pemenuhan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Method: Karena class Mahasiswa dan Dosen sama-sama mendefinisikan method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), kedua objek memenuhi "kontrak" yang dibutuhkan oleh fungsi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tampilkan(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). Dengan demikian, fungsi dapat mengeksekusi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data.ringkasan</w:t>
      </w:r>
      <w:proofErr w:type="spellEnd"/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4AB7FF4F" w14:textId="77777777" w:rsidR="0068761E" w:rsidRPr="0068761E" w:rsidRDefault="0068761E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9C8B83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5 Merancang Fungsi Polimorfik </w:t>
      </w:r>
    </w:p>
    <w:p w14:paraId="5EC47DF3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tampilkan_semua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(daftar)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daftar object beragam dan memanggil method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pada setiap object tanpa memeriksa tipe. Jelaskan apa yang terjadi jika sebuah object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).</w:t>
      </w:r>
    </w:p>
    <w:p w14:paraId="0C16361A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922825" w14:textId="3320CAF0" w:rsidR="0009579F" w:rsidRP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241ADC46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1. Kode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tampilkan_semua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(daftar):</w:t>
      </w:r>
    </w:p>
    <w:p w14:paraId="35813230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def </w:t>
      </w:r>
      <w:proofErr w:type="spell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tampilkan_semua</w:t>
      </w:r>
      <w:proofErr w:type="spell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(daftar):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for obj in daftar: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</w:p>
    <w:p w14:paraId="386F1D3A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Contoh Pengujian Kode lengkap:</w:t>
      </w:r>
    </w:p>
    <w:p w14:paraId="19C0FFFB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class Mahasiswa: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"Mahasiswa - Budi"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class Dosen: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"Dosen - Sari"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class Tendik: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"Tendik - Andi"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def tampilkan_semua(daftar):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for obj in daftar: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# Pengujian dengan list objek beragam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daftar_pengguna = [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),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), Tendik()]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tampilkan_semua(daftar_pengguna)</w:t>
      </w:r>
    </w:p>
    <w:p w14:paraId="035503EA" w14:textId="77777777" w:rsid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2. Penjelasan Jika Objek Tidak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):</w:t>
      </w:r>
    </w:p>
    <w:p w14:paraId="6CCD2CE5" w14:textId="24238FEC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Jika salah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list daftar tidak memiliki method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), maka saat program mengeksekusi baris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(), Python akan melemparkan exception berupa AttributeError secara runtime dan program akan mendadak terhenti (crash).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  <w:t>Pesan Error yang Muncul: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16405138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AttributeError: 'NamaClass' object has no attribute 'ringkasan'</w:t>
      </w:r>
    </w:p>
    <w:p w14:paraId="3C7886EB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Solusi Penanganan (Best Practice Python / EAFP):</w:t>
      </w:r>
    </w:p>
    <w:p w14:paraId="76DCBA56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Pencegahan dengan Exception Handling (Try-Except): Sesuai prinsip Python "Easier to ask for forgiveness than permission" (EAFP), fungsi dapat menggunakan try-except AttributeError agar program tetap berjalan lancar untuk objek lainnya.</w:t>
      </w:r>
    </w:p>
    <w:p w14:paraId="0CE574B3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Pengecekan Keberadaan Method (hasattr): Bisa juga menggunakan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hasattr(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obj, "ringkasan") sebelum melakukan pemanggilan method.</w:t>
      </w:r>
    </w:p>
    <w:p w14:paraId="59BAA974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lastRenderedPageBreak/>
        <w:t># Versi Aman (Aman dari AttributeError)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def tampilkan_semua_aman(daftar):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for obj in daftar: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if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hasattr(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obj, 'ringkasan') and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callable(getattr(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obj, 'ringkasan')):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else: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    print(f"[Error] Objek {type(obj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)._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_name__} tidak memiliki method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)")</w:t>
      </w:r>
    </w:p>
    <w:sectPr w:rsidR="0009579F" w:rsidRPr="006876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3F25E1"/>
    <w:multiLevelType w:val="hybridMultilevel"/>
    <w:tmpl w:val="F998C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596425">
    <w:abstractNumId w:val="8"/>
  </w:num>
  <w:num w:numId="2" w16cid:durableId="583730405">
    <w:abstractNumId w:val="6"/>
  </w:num>
  <w:num w:numId="3" w16cid:durableId="286736805">
    <w:abstractNumId w:val="5"/>
  </w:num>
  <w:num w:numId="4" w16cid:durableId="2048335914">
    <w:abstractNumId w:val="4"/>
  </w:num>
  <w:num w:numId="5" w16cid:durableId="1779106412">
    <w:abstractNumId w:val="7"/>
  </w:num>
  <w:num w:numId="6" w16cid:durableId="1856261994">
    <w:abstractNumId w:val="3"/>
  </w:num>
  <w:num w:numId="7" w16cid:durableId="830216540">
    <w:abstractNumId w:val="2"/>
  </w:num>
  <w:num w:numId="8" w16cid:durableId="1668895357">
    <w:abstractNumId w:val="1"/>
  </w:num>
  <w:num w:numId="9" w16cid:durableId="465658030">
    <w:abstractNumId w:val="0"/>
  </w:num>
  <w:num w:numId="10" w16cid:durableId="689600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79F"/>
    <w:rsid w:val="0015074B"/>
    <w:rsid w:val="0029639D"/>
    <w:rsid w:val="00326F90"/>
    <w:rsid w:val="0068761E"/>
    <w:rsid w:val="006969F2"/>
    <w:rsid w:val="00AA1D8D"/>
    <w:rsid w:val="00B47730"/>
    <w:rsid w:val="00B910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8FCAE"/>
  <w14:defaultImageDpi w14:val="300"/>
  <w15:docId w15:val="{3657CE27-E84D-47FD-8A73-B31EBCC6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yakshakun08@gmail.com</cp:lastModifiedBy>
  <cp:revision>3</cp:revision>
  <dcterms:created xsi:type="dcterms:W3CDTF">2026-10-29T15:52:00Z</dcterms:created>
  <dcterms:modified xsi:type="dcterms:W3CDTF">2026-10-29T16:02:00Z</dcterms:modified>
  <cp:category/>
</cp:coreProperties>
</file>
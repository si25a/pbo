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4BE18" w14:textId="77777777" w:rsidR="00E812D3" w:rsidRDefault="00000000" w:rsidP="00E812D3">
      <w:pPr>
        <w:spacing w:line="360" w:lineRule="auto"/>
        <w:jc w:val="center"/>
        <w:rPr>
          <w:rFonts w:ascii="Times New Roman" w:hAnsi="Times New Roman" w:cs="Times New Roman"/>
          <w:sz w:val="24"/>
          <w:szCs w:val="24"/>
        </w:rPr>
      </w:pPr>
      <w:proofErr w:type="spellStart"/>
      <w:r w:rsidRPr="00E812D3">
        <w:rPr>
          <w:rFonts w:ascii="Times New Roman" w:hAnsi="Times New Roman" w:cs="Times New Roman"/>
          <w:sz w:val="24"/>
          <w:szCs w:val="24"/>
        </w:rPr>
        <w:t>Jawaban</w:t>
      </w:r>
      <w:proofErr w:type="spellEnd"/>
      <w:r w:rsidRPr="00E812D3">
        <w:rPr>
          <w:rFonts w:ascii="Times New Roman" w:hAnsi="Times New Roman" w:cs="Times New Roman"/>
          <w:sz w:val="24"/>
          <w:szCs w:val="24"/>
        </w:rPr>
        <w:t xml:space="preserve"> Quiz </w:t>
      </w:r>
      <w:proofErr w:type="spellStart"/>
      <w:r w:rsidRPr="00E812D3">
        <w:rPr>
          <w:rFonts w:ascii="Times New Roman" w:hAnsi="Times New Roman" w:cs="Times New Roman"/>
          <w:sz w:val="24"/>
          <w:szCs w:val="24"/>
        </w:rPr>
        <w:t>Pertemuan</w:t>
      </w:r>
      <w:proofErr w:type="spellEnd"/>
      <w:r w:rsidRPr="00E812D3">
        <w:rPr>
          <w:rFonts w:ascii="Times New Roman" w:hAnsi="Times New Roman" w:cs="Times New Roman"/>
          <w:sz w:val="24"/>
          <w:szCs w:val="24"/>
        </w:rPr>
        <w:t xml:space="preserve"> 7</w:t>
      </w:r>
    </w:p>
    <w:p w14:paraId="64BC5C29" w14:textId="79D7D78A" w:rsidR="00876574" w:rsidRDefault="00000000" w:rsidP="00E812D3">
      <w:pPr>
        <w:spacing w:line="360" w:lineRule="auto"/>
        <w:jc w:val="center"/>
        <w:rPr>
          <w:rFonts w:ascii="Times New Roman" w:hAnsi="Times New Roman" w:cs="Times New Roman"/>
          <w:sz w:val="24"/>
          <w:szCs w:val="24"/>
        </w:rPr>
      </w:pPr>
      <w:r w:rsidRPr="00E812D3">
        <w:rPr>
          <w:rFonts w:ascii="Times New Roman" w:hAnsi="Times New Roman" w:cs="Times New Roman"/>
          <w:sz w:val="24"/>
          <w:szCs w:val="24"/>
        </w:rPr>
        <w:t>OOP vs Procedural Programming</w:t>
      </w:r>
    </w:p>
    <w:p w14:paraId="720A7DDC" w14:textId="77777777" w:rsidR="00E812D3" w:rsidRDefault="00E812D3" w:rsidP="00E812D3">
      <w:pPr>
        <w:spacing w:line="360" w:lineRule="auto"/>
        <w:jc w:val="center"/>
        <w:rPr>
          <w:rFonts w:ascii="Times New Roman" w:hAnsi="Times New Roman" w:cs="Times New Roman"/>
          <w:sz w:val="24"/>
          <w:szCs w:val="24"/>
        </w:rPr>
      </w:pPr>
    </w:p>
    <w:p w14:paraId="4756FFC4" w14:textId="77777777" w:rsidR="00E812D3" w:rsidRDefault="00E812D3" w:rsidP="00E812D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NAMA </w:t>
      </w:r>
      <w:r>
        <w:rPr>
          <w:rFonts w:ascii="Times New Roman" w:hAnsi="Times New Roman" w:cs="Times New Roman"/>
          <w:sz w:val="24"/>
          <w:szCs w:val="24"/>
        </w:rPr>
        <w:tab/>
        <w:t>: MUHAMMAD BADAR MADINAH</w:t>
      </w:r>
    </w:p>
    <w:p w14:paraId="6F9ECC88" w14:textId="77777777" w:rsidR="00E812D3" w:rsidRDefault="00E812D3" w:rsidP="00E812D3">
      <w:pPr>
        <w:spacing w:line="360" w:lineRule="auto"/>
        <w:jc w:val="both"/>
        <w:rPr>
          <w:rFonts w:ascii="Times New Roman" w:hAnsi="Times New Roman" w:cs="Times New Roman"/>
          <w:sz w:val="24"/>
          <w:szCs w:val="24"/>
        </w:rPr>
      </w:pPr>
      <w:r>
        <w:rPr>
          <w:rFonts w:ascii="Times New Roman" w:hAnsi="Times New Roman" w:cs="Times New Roman"/>
          <w:sz w:val="24"/>
          <w:szCs w:val="24"/>
        </w:rPr>
        <w:t>NPM</w:t>
      </w:r>
      <w:r>
        <w:rPr>
          <w:rFonts w:ascii="Times New Roman" w:hAnsi="Times New Roman" w:cs="Times New Roman"/>
          <w:sz w:val="24"/>
          <w:szCs w:val="24"/>
        </w:rPr>
        <w:tab/>
      </w:r>
      <w:r>
        <w:rPr>
          <w:rFonts w:ascii="Times New Roman" w:hAnsi="Times New Roman" w:cs="Times New Roman"/>
          <w:sz w:val="24"/>
          <w:szCs w:val="24"/>
        </w:rPr>
        <w:tab/>
        <w:t>: 250660221051</w:t>
      </w:r>
    </w:p>
    <w:p w14:paraId="13284B35" w14:textId="77777777" w:rsidR="00876574" w:rsidRPr="00E812D3" w:rsidRDefault="00876574" w:rsidP="00E812D3">
      <w:pPr>
        <w:spacing w:line="360" w:lineRule="auto"/>
        <w:rPr>
          <w:rFonts w:ascii="Times New Roman" w:hAnsi="Times New Roman" w:cs="Times New Roman"/>
          <w:sz w:val="24"/>
          <w:szCs w:val="24"/>
        </w:rPr>
      </w:pPr>
    </w:p>
    <w:p w14:paraId="7F857CEC" w14:textId="77777777" w:rsidR="00E812D3" w:rsidRDefault="00000000" w:rsidP="00E812D3">
      <w:pPr>
        <w:pStyle w:val="ListParagraph"/>
        <w:numPr>
          <w:ilvl w:val="0"/>
          <w:numId w:val="10"/>
        </w:numPr>
        <w:spacing w:line="360" w:lineRule="auto"/>
        <w:rPr>
          <w:rFonts w:ascii="Times New Roman" w:hAnsi="Times New Roman" w:cs="Times New Roman"/>
          <w:sz w:val="24"/>
          <w:szCs w:val="24"/>
        </w:rPr>
      </w:pPr>
      <w:r w:rsidRPr="00E812D3">
        <w:rPr>
          <w:rFonts w:ascii="Times New Roman" w:hAnsi="Times New Roman" w:cs="Times New Roman"/>
          <w:sz w:val="24"/>
          <w:szCs w:val="24"/>
        </w:rPr>
        <w:t xml:space="preserve">Soal 1 </w:t>
      </w:r>
      <w:proofErr w:type="spellStart"/>
      <w:r w:rsidRPr="00E812D3">
        <w:rPr>
          <w:rFonts w:ascii="Times New Roman" w:hAnsi="Times New Roman" w:cs="Times New Roman"/>
          <w:sz w:val="24"/>
          <w:szCs w:val="24"/>
        </w:rPr>
        <w:t>Konsep</w:t>
      </w:r>
      <w:proofErr w:type="spellEnd"/>
      <w:r w:rsidRPr="00E812D3">
        <w:rPr>
          <w:rFonts w:ascii="Times New Roman" w:hAnsi="Times New Roman" w:cs="Times New Roman"/>
          <w:sz w:val="24"/>
          <w:szCs w:val="24"/>
        </w:rPr>
        <w:t xml:space="preserve"> Procedural Programming </w:t>
      </w:r>
    </w:p>
    <w:p w14:paraId="41EE0400" w14:textId="22966AA2" w:rsidR="00876574" w:rsidRDefault="00000000" w:rsidP="00E812D3">
      <w:pPr>
        <w:pStyle w:val="ListParagraph"/>
        <w:spacing w:line="360" w:lineRule="auto"/>
        <w:rPr>
          <w:rFonts w:ascii="Times New Roman" w:hAnsi="Times New Roman" w:cs="Times New Roman"/>
          <w:sz w:val="24"/>
          <w:szCs w:val="24"/>
        </w:rPr>
      </w:pPr>
      <w:proofErr w:type="spellStart"/>
      <w:r w:rsidRPr="00E812D3">
        <w:rPr>
          <w:rFonts w:ascii="Times New Roman" w:hAnsi="Times New Roman" w:cs="Times New Roman"/>
          <w:sz w:val="24"/>
          <w:szCs w:val="24"/>
        </w:rPr>
        <w:t>Jawaban</w:t>
      </w:r>
      <w:proofErr w:type="spellEnd"/>
      <w:r w:rsidRPr="00E812D3">
        <w:rPr>
          <w:rFonts w:ascii="Times New Roman" w:hAnsi="Times New Roman" w:cs="Times New Roman"/>
          <w:sz w:val="24"/>
          <w:szCs w:val="24"/>
        </w:rPr>
        <w:t>:</w:t>
      </w:r>
      <w:r w:rsidRPr="00E812D3">
        <w:rPr>
          <w:rFonts w:ascii="Times New Roman" w:hAnsi="Times New Roman" w:cs="Times New Roman"/>
          <w:sz w:val="24"/>
          <w:szCs w:val="24"/>
        </w:rPr>
        <w:br/>
        <w:t xml:space="preserve">Procedural programming </w:t>
      </w:r>
      <w:proofErr w:type="spellStart"/>
      <w:r w:rsidRPr="00E812D3">
        <w:rPr>
          <w:rFonts w:ascii="Times New Roman" w:hAnsi="Times New Roman" w:cs="Times New Roman"/>
          <w:sz w:val="24"/>
          <w:szCs w:val="24"/>
        </w:rPr>
        <w:t>adalah</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paradigma</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pemrograman</w:t>
      </w:r>
      <w:proofErr w:type="spellEnd"/>
      <w:r w:rsidRPr="00E812D3">
        <w:rPr>
          <w:rFonts w:ascii="Times New Roman" w:hAnsi="Times New Roman" w:cs="Times New Roman"/>
          <w:sz w:val="24"/>
          <w:szCs w:val="24"/>
        </w:rPr>
        <w:t xml:space="preserve"> yang berfokus pada penulisan urutan instruksi atau prosedur (fungsi) langkah demi langkah untuk menyelesaikan suatu tugas. Pendekatan ini mengutamakan urutan eksekusi logis dari atas ke bawah (top-down).</w:t>
      </w:r>
      <w:r w:rsidRPr="00E812D3">
        <w:rPr>
          <w:rFonts w:ascii="Times New Roman" w:hAnsi="Times New Roman" w:cs="Times New Roman"/>
          <w:sz w:val="24"/>
          <w:szCs w:val="24"/>
        </w:rPr>
        <w:br/>
      </w:r>
      <w:r w:rsidRPr="00E812D3">
        <w:rPr>
          <w:rFonts w:ascii="Times New Roman" w:hAnsi="Times New Roman" w:cs="Times New Roman"/>
          <w:sz w:val="24"/>
          <w:szCs w:val="24"/>
        </w:rPr>
        <w:br/>
        <w:t>Pengelolaan Data pada Pendekatan Procedural:</w:t>
      </w:r>
      <w:r w:rsidRPr="00E812D3">
        <w:rPr>
          <w:rFonts w:ascii="Times New Roman" w:hAnsi="Times New Roman" w:cs="Times New Roman"/>
          <w:sz w:val="24"/>
          <w:szCs w:val="24"/>
        </w:rPr>
        <w:br/>
        <w:t xml:space="preserve">Dalam pemrograman prosedural, data dan fungsi pengelola data dipisahkan secara tegas. Data (seperti variabel atau struktur data list/dictionary) biasanya dilewatkan dari satu fungsi ke fungsi lain melalui argumen atau parameter. Fungsi bertindak secara pasif mengolah data yang diterimanya dari luar tanpa memiliki keterikatan internal langsung (state) </w:t>
      </w:r>
      <w:proofErr w:type="spellStart"/>
      <w:r w:rsidRPr="00E812D3">
        <w:rPr>
          <w:rFonts w:ascii="Times New Roman" w:hAnsi="Times New Roman" w:cs="Times New Roman"/>
          <w:sz w:val="24"/>
          <w:szCs w:val="24"/>
        </w:rPr>
        <w:t>dengan</w:t>
      </w:r>
      <w:proofErr w:type="spellEnd"/>
      <w:r w:rsidRPr="00E812D3">
        <w:rPr>
          <w:rFonts w:ascii="Times New Roman" w:hAnsi="Times New Roman" w:cs="Times New Roman"/>
          <w:sz w:val="24"/>
          <w:szCs w:val="24"/>
        </w:rPr>
        <w:t xml:space="preserve"> data </w:t>
      </w:r>
      <w:proofErr w:type="spellStart"/>
      <w:r w:rsidRPr="00E812D3">
        <w:rPr>
          <w:rFonts w:ascii="Times New Roman" w:hAnsi="Times New Roman" w:cs="Times New Roman"/>
          <w:sz w:val="24"/>
          <w:szCs w:val="24"/>
        </w:rPr>
        <w:t>tersebut</w:t>
      </w:r>
      <w:proofErr w:type="spellEnd"/>
      <w:r w:rsidRPr="00E812D3">
        <w:rPr>
          <w:rFonts w:ascii="Times New Roman" w:hAnsi="Times New Roman" w:cs="Times New Roman"/>
          <w:sz w:val="24"/>
          <w:szCs w:val="24"/>
        </w:rPr>
        <w:t>.</w:t>
      </w:r>
    </w:p>
    <w:p w14:paraId="5B4C7E1A" w14:textId="77777777" w:rsidR="00E812D3" w:rsidRPr="00E812D3" w:rsidRDefault="00E812D3" w:rsidP="00E812D3">
      <w:pPr>
        <w:pStyle w:val="ListParagraph"/>
        <w:spacing w:line="360" w:lineRule="auto"/>
        <w:rPr>
          <w:rFonts w:ascii="Times New Roman" w:hAnsi="Times New Roman" w:cs="Times New Roman"/>
          <w:sz w:val="24"/>
          <w:szCs w:val="24"/>
        </w:rPr>
      </w:pPr>
    </w:p>
    <w:p w14:paraId="01E41688" w14:textId="77777777" w:rsidR="00E812D3" w:rsidRDefault="00000000" w:rsidP="00E812D3">
      <w:pPr>
        <w:pStyle w:val="ListParagraph"/>
        <w:numPr>
          <w:ilvl w:val="0"/>
          <w:numId w:val="10"/>
        </w:numPr>
        <w:spacing w:line="360" w:lineRule="auto"/>
        <w:rPr>
          <w:rFonts w:ascii="Times New Roman" w:hAnsi="Times New Roman" w:cs="Times New Roman"/>
          <w:sz w:val="24"/>
          <w:szCs w:val="24"/>
        </w:rPr>
      </w:pPr>
      <w:r w:rsidRPr="00E812D3">
        <w:rPr>
          <w:rFonts w:ascii="Times New Roman" w:hAnsi="Times New Roman" w:cs="Times New Roman"/>
          <w:sz w:val="24"/>
          <w:szCs w:val="24"/>
        </w:rPr>
        <w:t xml:space="preserve">Soal 2 </w:t>
      </w:r>
      <w:proofErr w:type="spellStart"/>
      <w:r w:rsidRPr="00E812D3">
        <w:rPr>
          <w:rFonts w:ascii="Times New Roman" w:hAnsi="Times New Roman" w:cs="Times New Roman"/>
          <w:sz w:val="24"/>
          <w:szCs w:val="24"/>
        </w:rPr>
        <w:t>Perbedaan</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Pendekatan</w:t>
      </w:r>
      <w:proofErr w:type="spellEnd"/>
      <w:r w:rsidRPr="00E812D3">
        <w:rPr>
          <w:rFonts w:ascii="Times New Roman" w:hAnsi="Times New Roman" w:cs="Times New Roman"/>
          <w:sz w:val="24"/>
          <w:szCs w:val="24"/>
        </w:rPr>
        <w:t xml:space="preserve"> </w:t>
      </w:r>
    </w:p>
    <w:p w14:paraId="374CDC22" w14:textId="77777777" w:rsidR="00E812D3" w:rsidRDefault="00000000" w:rsidP="00E812D3">
      <w:pPr>
        <w:pStyle w:val="ListParagraph"/>
        <w:spacing w:line="360" w:lineRule="auto"/>
        <w:rPr>
          <w:rFonts w:ascii="Times New Roman" w:hAnsi="Times New Roman" w:cs="Times New Roman"/>
          <w:sz w:val="24"/>
          <w:szCs w:val="24"/>
        </w:rPr>
      </w:pPr>
      <w:proofErr w:type="spellStart"/>
      <w:r w:rsidRPr="00E812D3">
        <w:rPr>
          <w:rFonts w:ascii="Times New Roman" w:hAnsi="Times New Roman" w:cs="Times New Roman"/>
          <w:sz w:val="24"/>
          <w:szCs w:val="24"/>
        </w:rPr>
        <w:t>Jawaban</w:t>
      </w:r>
      <w:proofErr w:type="spellEnd"/>
      <w:r w:rsidRPr="00E812D3">
        <w:rPr>
          <w:rFonts w:ascii="Times New Roman" w:hAnsi="Times New Roman" w:cs="Times New Roman"/>
          <w:sz w:val="24"/>
          <w:szCs w:val="24"/>
        </w:rPr>
        <w:t>:</w:t>
      </w:r>
      <w:r w:rsidRPr="00E812D3">
        <w:rPr>
          <w:rFonts w:ascii="Times New Roman" w:hAnsi="Times New Roman" w:cs="Times New Roman"/>
          <w:sz w:val="24"/>
          <w:szCs w:val="24"/>
        </w:rPr>
        <w:br/>
      </w:r>
      <w:proofErr w:type="spellStart"/>
      <w:r w:rsidRPr="00E812D3">
        <w:rPr>
          <w:rFonts w:ascii="Times New Roman" w:hAnsi="Times New Roman" w:cs="Times New Roman"/>
          <w:sz w:val="24"/>
          <w:szCs w:val="24"/>
        </w:rPr>
        <w:t>Perbedaan</w:t>
      </w:r>
      <w:proofErr w:type="spellEnd"/>
      <w:r w:rsidRPr="00E812D3">
        <w:rPr>
          <w:rFonts w:ascii="Times New Roman" w:hAnsi="Times New Roman" w:cs="Times New Roman"/>
          <w:sz w:val="24"/>
          <w:szCs w:val="24"/>
        </w:rPr>
        <w:t xml:space="preserve"> Utama Procedural Programming vs OOP:</w:t>
      </w:r>
      <w:r w:rsidRPr="00E812D3">
        <w:rPr>
          <w:rFonts w:ascii="Times New Roman" w:hAnsi="Times New Roman" w:cs="Times New Roman"/>
          <w:sz w:val="24"/>
          <w:szCs w:val="24"/>
        </w:rPr>
        <w:br/>
      </w:r>
      <w:proofErr w:type="spellStart"/>
      <w:r w:rsidRPr="00E812D3">
        <w:rPr>
          <w:rFonts w:ascii="Times New Roman" w:hAnsi="Times New Roman" w:cs="Times New Roman"/>
          <w:sz w:val="24"/>
          <w:szCs w:val="24"/>
        </w:rPr>
        <w:t>Penyimpanan</w:t>
      </w:r>
      <w:proofErr w:type="spellEnd"/>
      <w:r w:rsidRPr="00E812D3">
        <w:rPr>
          <w:rFonts w:ascii="Times New Roman" w:hAnsi="Times New Roman" w:cs="Times New Roman"/>
          <w:sz w:val="24"/>
          <w:szCs w:val="24"/>
        </w:rPr>
        <w:t xml:space="preserve"> Data: Pada procedural programming, data disimpan secara terpisah dari fungsi yang memanipulasinya (sering kali dilewatkan antar fungsi atau bersifat global). Sedangkan pada OOP, data (atribut) dan fungsi yang mengelolanya (method) dibungkus bersama dalam satu kesatuan entitas yang </w:t>
      </w:r>
      <w:proofErr w:type="spellStart"/>
      <w:r w:rsidRPr="00E812D3">
        <w:rPr>
          <w:rFonts w:ascii="Times New Roman" w:hAnsi="Times New Roman" w:cs="Times New Roman"/>
          <w:sz w:val="24"/>
          <w:szCs w:val="24"/>
        </w:rPr>
        <w:t>disebut</w:t>
      </w:r>
      <w:proofErr w:type="spellEnd"/>
      <w:r w:rsidRPr="00E812D3">
        <w:rPr>
          <w:rFonts w:ascii="Times New Roman" w:hAnsi="Times New Roman" w:cs="Times New Roman"/>
          <w:sz w:val="24"/>
          <w:szCs w:val="24"/>
        </w:rPr>
        <w:t xml:space="preserve"> Object (Encapsulation).</w:t>
      </w:r>
    </w:p>
    <w:p w14:paraId="4E2C8B74" w14:textId="3C161C6A" w:rsidR="00876574" w:rsidRPr="00E812D3" w:rsidRDefault="00000000" w:rsidP="00E812D3">
      <w:pPr>
        <w:pStyle w:val="ListParagraph"/>
        <w:spacing w:line="360" w:lineRule="auto"/>
        <w:rPr>
          <w:rFonts w:ascii="Times New Roman" w:hAnsi="Times New Roman" w:cs="Times New Roman"/>
          <w:sz w:val="24"/>
          <w:szCs w:val="24"/>
        </w:rPr>
      </w:pPr>
      <w:proofErr w:type="spellStart"/>
      <w:r w:rsidRPr="00E812D3">
        <w:rPr>
          <w:rFonts w:ascii="Times New Roman" w:hAnsi="Times New Roman" w:cs="Times New Roman"/>
          <w:sz w:val="24"/>
          <w:szCs w:val="24"/>
        </w:rPr>
        <w:lastRenderedPageBreak/>
        <w:t>Pengorganisasian</w:t>
      </w:r>
      <w:proofErr w:type="spellEnd"/>
      <w:r w:rsidRPr="00E812D3">
        <w:rPr>
          <w:rFonts w:ascii="Times New Roman" w:hAnsi="Times New Roman" w:cs="Times New Roman"/>
          <w:sz w:val="24"/>
          <w:szCs w:val="24"/>
        </w:rPr>
        <w:t xml:space="preserve"> Kode: Procedural </w:t>
      </w:r>
      <w:proofErr w:type="spellStart"/>
      <w:r w:rsidRPr="00E812D3">
        <w:rPr>
          <w:rFonts w:ascii="Times New Roman" w:hAnsi="Times New Roman" w:cs="Times New Roman"/>
          <w:sz w:val="24"/>
          <w:szCs w:val="24"/>
        </w:rPr>
        <w:t>mengorganisasikan</w:t>
      </w:r>
      <w:proofErr w:type="spellEnd"/>
      <w:r w:rsidRPr="00E812D3">
        <w:rPr>
          <w:rFonts w:ascii="Times New Roman" w:hAnsi="Times New Roman" w:cs="Times New Roman"/>
          <w:sz w:val="24"/>
          <w:szCs w:val="24"/>
        </w:rPr>
        <w:t xml:space="preserve"> kode berdasarkan urutan aksi, tugas, atau fungsi (berorientasi pada fungsi/logika aksi). Sebaliknya, OOP mengorganisasikan kode berdasarkan entitas atau objek-objek dunia nyata yang saling berinteraksi satu sama lain (berorientasi pada entitas/state).</w:t>
      </w:r>
    </w:p>
    <w:p w14:paraId="070773B4" w14:textId="77777777" w:rsidR="00E812D3" w:rsidRDefault="00000000" w:rsidP="00E812D3">
      <w:pPr>
        <w:pStyle w:val="ListParagraph"/>
        <w:numPr>
          <w:ilvl w:val="0"/>
          <w:numId w:val="10"/>
        </w:numPr>
        <w:spacing w:line="360" w:lineRule="auto"/>
        <w:rPr>
          <w:rFonts w:ascii="Times New Roman" w:hAnsi="Times New Roman" w:cs="Times New Roman"/>
          <w:sz w:val="24"/>
          <w:szCs w:val="24"/>
        </w:rPr>
      </w:pPr>
      <w:r w:rsidRPr="00E812D3">
        <w:rPr>
          <w:rFonts w:ascii="Times New Roman" w:hAnsi="Times New Roman" w:cs="Times New Roman"/>
          <w:sz w:val="24"/>
          <w:szCs w:val="24"/>
        </w:rPr>
        <w:t xml:space="preserve">Soal 3 </w:t>
      </w:r>
      <w:proofErr w:type="spellStart"/>
      <w:r w:rsidRPr="00E812D3">
        <w:rPr>
          <w:rFonts w:ascii="Times New Roman" w:hAnsi="Times New Roman" w:cs="Times New Roman"/>
          <w:sz w:val="24"/>
          <w:szCs w:val="24"/>
        </w:rPr>
        <w:t>Analisis</w:t>
      </w:r>
      <w:proofErr w:type="spellEnd"/>
      <w:r w:rsidRPr="00E812D3">
        <w:rPr>
          <w:rFonts w:ascii="Times New Roman" w:hAnsi="Times New Roman" w:cs="Times New Roman"/>
          <w:sz w:val="24"/>
          <w:szCs w:val="24"/>
        </w:rPr>
        <w:t xml:space="preserve"> Kode</w:t>
      </w:r>
    </w:p>
    <w:p w14:paraId="6B9BF470" w14:textId="6327C041" w:rsidR="00876574" w:rsidRDefault="00000000" w:rsidP="00E812D3">
      <w:pPr>
        <w:pStyle w:val="ListParagraph"/>
        <w:spacing w:line="360" w:lineRule="auto"/>
        <w:rPr>
          <w:rFonts w:ascii="Times New Roman" w:hAnsi="Times New Roman" w:cs="Times New Roman"/>
          <w:sz w:val="24"/>
          <w:szCs w:val="24"/>
        </w:rPr>
      </w:pPr>
      <w:proofErr w:type="spellStart"/>
      <w:r w:rsidRPr="00E812D3">
        <w:rPr>
          <w:rFonts w:ascii="Times New Roman" w:hAnsi="Times New Roman" w:cs="Times New Roman"/>
          <w:sz w:val="24"/>
          <w:szCs w:val="24"/>
        </w:rPr>
        <w:t>Jawaban</w:t>
      </w:r>
      <w:proofErr w:type="spellEnd"/>
      <w:r w:rsidRPr="00E812D3">
        <w:rPr>
          <w:rFonts w:ascii="Times New Roman" w:hAnsi="Times New Roman" w:cs="Times New Roman"/>
          <w:sz w:val="24"/>
          <w:szCs w:val="24"/>
        </w:rPr>
        <w:t>:</w:t>
      </w:r>
      <w:r w:rsidRPr="00E812D3">
        <w:rPr>
          <w:rFonts w:ascii="Times New Roman" w:hAnsi="Times New Roman" w:cs="Times New Roman"/>
          <w:sz w:val="24"/>
          <w:szCs w:val="24"/>
        </w:rPr>
        <w:br/>
      </w:r>
      <w:proofErr w:type="spellStart"/>
      <w:r w:rsidRPr="00E812D3">
        <w:rPr>
          <w:rFonts w:ascii="Times New Roman" w:hAnsi="Times New Roman" w:cs="Times New Roman"/>
          <w:sz w:val="24"/>
          <w:szCs w:val="24"/>
        </w:rPr>
        <w:t>Pendekatan</w:t>
      </w:r>
      <w:proofErr w:type="spellEnd"/>
      <w:r w:rsidRPr="00E812D3">
        <w:rPr>
          <w:rFonts w:ascii="Times New Roman" w:hAnsi="Times New Roman" w:cs="Times New Roman"/>
          <w:sz w:val="24"/>
          <w:szCs w:val="24"/>
        </w:rPr>
        <w:t xml:space="preserve"> yang </w:t>
      </w:r>
      <w:proofErr w:type="spellStart"/>
      <w:r w:rsidRPr="00E812D3">
        <w:rPr>
          <w:rFonts w:ascii="Times New Roman" w:hAnsi="Times New Roman" w:cs="Times New Roman"/>
          <w:sz w:val="24"/>
          <w:szCs w:val="24"/>
        </w:rPr>
        <w:t>digunakan</w:t>
      </w:r>
      <w:proofErr w:type="spellEnd"/>
      <w:r w:rsidRPr="00E812D3">
        <w:rPr>
          <w:rFonts w:ascii="Times New Roman" w:hAnsi="Times New Roman" w:cs="Times New Roman"/>
          <w:sz w:val="24"/>
          <w:szCs w:val="24"/>
        </w:rPr>
        <w:t>: Procedural Programming.</w:t>
      </w:r>
      <w:r w:rsidRPr="00E812D3">
        <w:rPr>
          <w:rFonts w:ascii="Times New Roman" w:hAnsi="Times New Roman" w:cs="Times New Roman"/>
          <w:sz w:val="24"/>
          <w:szCs w:val="24"/>
        </w:rPr>
        <w:br/>
      </w:r>
      <w:r w:rsidRPr="00E812D3">
        <w:rPr>
          <w:rFonts w:ascii="Times New Roman" w:hAnsi="Times New Roman" w:cs="Times New Roman"/>
          <w:sz w:val="24"/>
          <w:szCs w:val="24"/>
        </w:rPr>
        <w:br/>
        <w:t>Alasan Teknis:</w:t>
      </w:r>
      <w:r w:rsidRPr="00E812D3">
        <w:rPr>
          <w:rFonts w:ascii="Times New Roman" w:hAnsi="Times New Roman" w:cs="Times New Roman"/>
          <w:sz w:val="24"/>
          <w:szCs w:val="24"/>
        </w:rPr>
        <w:br/>
        <w:t>Kode tersebut secara eksplisit memisahkan antara entitas penyimpan data (struktur dictionary buku) dan fungsionalitas / perilaku yang memanipulasinya (fungsi pinjam_</w:t>
      </w:r>
      <w:proofErr w:type="gramStart"/>
      <w:r w:rsidRPr="00E812D3">
        <w:rPr>
          <w:rFonts w:ascii="Times New Roman" w:hAnsi="Times New Roman" w:cs="Times New Roman"/>
          <w:sz w:val="24"/>
          <w:szCs w:val="24"/>
        </w:rPr>
        <w:t>buku(</w:t>
      </w:r>
      <w:proofErr w:type="gramEnd"/>
      <w:r w:rsidRPr="00E812D3">
        <w:rPr>
          <w:rFonts w:ascii="Times New Roman" w:hAnsi="Times New Roman" w:cs="Times New Roman"/>
          <w:sz w:val="24"/>
          <w:szCs w:val="24"/>
        </w:rPr>
        <w:t xml:space="preserve">)). Fungsi bertugas memanipulasi data dictionary yang disuntikkan/dilewatkan sebagai parameternya, bukan sebagai perilaku bawaan yang dipanggil langsung oleh objek data itu sendiri (seperti </w:t>
      </w:r>
      <w:proofErr w:type="gramStart"/>
      <w:r w:rsidRPr="00E812D3">
        <w:rPr>
          <w:rFonts w:ascii="Times New Roman" w:hAnsi="Times New Roman" w:cs="Times New Roman"/>
          <w:sz w:val="24"/>
          <w:szCs w:val="24"/>
        </w:rPr>
        <w:t>buku.pinjam</w:t>
      </w:r>
      <w:proofErr w:type="gram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dalam</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konsep</w:t>
      </w:r>
      <w:proofErr w:type="spellEnd"/>
      <w:r w:rsidRPr="00E812D3">
        <w:rPr>
          <w:rFonts w:ascii="Times New Roman" w:hAnsi="Times New Roman" w:cs="Times New Roman"/>
          <w:sz w:val="24"/>
          <w:szCs w:val="24"/>
        </w:rPr>
        <w:t xml:space="preserve"> method OOP).</w:t>
      </w:r>
    </w:p>
    <w:p w14:paraId="2F66CBBC" w14:textId="77777777" w:rsidR="00E812D3" w:rsidRPr="00E812D3" w:rsidRDefault="00E812D3" w:rsidP="00E812D3">
      <w:pPr>
        <w:pStyle w:val="ListParagraph"/>
        <w:spacing w:line="360" w:lineRule="auto"/>
        <w:rPr>
          <w:rFonts w:ascii="Times New Roman" w:hAnsi="Times New Roman" w:cs="Times New Roman"/>
          <w:sz w:val="24"/>
          <w:szCs w:val="24"/>
        </w:rPr>
      </w:pPr>
    </w:p>
    <w:p w14:paraId="626BD928" w14:textId="77777777" w:rsidR="00E812D3" w:rsidRDefault="00000000" w:rsidP="00E812D3">
      <w:pPr>
        <w:pStyle w:val="ListParagraph"/>
        <w:numPr>
          <w:ilvl w:val="0"/>
          <w:numId w:val="10"/>
        </w:numPr>
        <w:spacing w:line="360" w:lineRule="auto"/>
        <w:rPr>
          <w:rFonts w:ascii="Times New Roman" w:hAnsi="Times New Roman" w:cs="Times New Roman"/>
          <w:sz w:val="24"/>
          <w:szCs w:val="24"/>
        </w:rPr>
      </w:pPr>
      <w:r w:rsidRPr="00E812D3">
        <w:rPr>
          <w:rFonts w:ascii="Times New Roman" w:hAnsi="Times New Roman" w:cs="Times New Roman"/>
          <w:sz w:val="24"/>
          <w:szCs w:val="24"/>
        </w:rPr>
        <w:t xml:space="preserve">Soal 4 Kapan Menggunakan OOP </w:t>
      </w:r>
    </w:p>
    <w:p w14:paraId="396CA8D0" w14:textId="77777777" w:rsidR="00E812D3" w:rsidRDefault="00000000" w:rsidP="00E812D3">
      <w:pPr>
        <w:pStyle w:val="ListParagraph"/>
        <w:spacing w:line="360" w:lineRule="auto"/>
        <w:rPr>
          <w:rFonts w:ascii="Times New Roman" w:hAnsi="Times New Roman" w:cs="Times New Roman"/>
          <w:sz w:val="24"/>
          <w:szCs w:val="24"/>
        </w:rPr>
      </w:pPr>
      <w:proofErr w:type="spellStart"/>
      <w:r w:rsidRPr="00E812D3">
        <w:rPr>
          <w:rFonts w:ascii="Times New Roman" w:hAnsi="Times New Roman" w:cs="Times New Roman"/>
          <w:sz w:val="24"/>
          <w:szCs w:val="24"/>
        </w:rPr>
        <w:t>Jawaban</w:t>
      </w:r>
      <w:proofErr w:type="spellEnd"/>
      <w:r w:rsidRPr="00E812D3">
        <w:rPr>
          <w:rFonts w:ascii="Times New Roman" w:hAnsi="Times New Roman" w:cs="Times New Roman"/>
          <w:sz w:val="24"/>
          <w:szCs w:val="24"/>
        </w:rPr>
        <w:t>:</w:t>
      </w:r>
      <w:r w:rsidRPr="00E812D3">
        <w:rPr>
          <w:rFonts w:ascii="Times New Roman" w:hAnsi="Times New Roman" w:cs="Times New Roman"/>
          <w:sz w:val="24"/>
          <w:szCs w:val="24"/>
        </w:rPr>
        <w:br/>
        <w:t xml:space="preserve">OOP </w:t>
      </w:r>
      <w:proofErr w:type="spellStart"/>
      <w:r w:rsidRPr="00E812D3">
        <w:rPr>
          <w:rFonts w:ascii="Times New Roman" w:hAnsi="Times New Roman" w:cs="Times New Roman"/>
          <w:sz w:val="24"/>
          <w:szCs w:val="24"/>
        </w:rPr>
        <w:t>jauh</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lebih</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tepat</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digunakan</w:t>
      </w:r>
      <w:proofErr w:type="spellEnd"/>
      <w:r w:rsidRPr="00E812D3">
        <w:rPr>
          <w:rFonts w:ascii="Times New Roman" w:hAnsi="Times New Roman" w:cs="Times New Roman"/>
          <w:sz w:val="24"/>
          <w:szCs w:val="24"/>
        </w:rPr>
        <w:t xml:space="preserve"> dalam skenario penambahan jenis koleksi dan pengguna baru karena OOP dirancang khusus untuk fleksibilitas, skalabilitas, dan pemeliharaan jangka panjang. Alasan teknisnya:</w:t>
      </w:r>
      <w:r w:rsidRPr="00E812D3">
        <w:rPr>
          <w:rFonts w:ascii="Times New Roman" w:hAnsi="Times New Roman" w:cs="Times New Roman"/>
          <w:sz w:val="24"/>
          <w:szCs w:val="24"/>
        </w:rPr>
        <w:br/>
      </w:r>
    </w:p>
    <w:p w14:paraId="781C07B7" w14:textId="77777777" w:rsidR="00E812D3" w:rsidRDefault="00000000" w:rsidP="00E812D3">
      <w:pPr>
        <w:pStyle w:val="ListParagraph"/>
        <w:spacing w:line="360" w:lineRule="auto"/>
        <w:rPr>
          <w:rFonts w:ascii="Times New Roman" w:hAnsi="Times New Roman" w:cs="Times New Roman"/>
          <w:sz w:val="24"/>
          <w:szCs w:val="24"/>
        </w:rPr>
      </w:pPr>
      <w:r w:rsidRPr="00E812D3">
        <w:rPr>
          <w:rFonts w:ascii="Times New Roman" w:hAnsi="Times New Roman" w:cs="Times New Roman"/>
          <w:sz w:val="24"/>
          <w:szCs w:val="24"/>
        </w:rPr>
        <w:t>Inheritance (</w:t>
      </w:r>
      <w:proofErr w:type="spellStart"/>
      <w:r w:rsidRPr="00E812D3">
        <w:rPr>
          <w:rFonts w:ascii="Times New Roman" w:hAnsi="Times New Roman" w:cs="Times New Roman"/>
          <w:sz w:val="24"/>
          <w:szCs w:val="24"/>
        </w:rPr>
        <w:t>Pewarisan</w:t>
      </w:r>
      <w:proofErr w:type="spellEnd"/>
      <w:r w:rsidRPr="00E812D3">
        <w:rPr>
          <w:rFonts w:ascii="Times New Roman" w:hAnsi="Times New Roman" w:cs="Times New Roman"/>
          <w:sz w:val="24"/>
          <w:szCs w:val="24"/>
        </w:rPr>
        <w:t xml:space="preserve">): Developer </w:t>
      </w:r>
      <w:proofErr w:type="spellStart"/>
      <w:r w:rsidRPr="00E812D3">
        <w:rPr>
          <w:rFonts w:ascii="Times New Roman" w:hAnsi="Times New Roman" w:cs="Times New Roman"/>
          <w:sz w:val="24"/>
          <w:szCs w:val="24"/>
        </w:rPr>
        <w:t>dapat</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membuat</w:t>
      </w:r>
      <w:proofErr w:type="spellEnd"/>
      <w:r w:rsidRPr="00E812D3">
        <w:rPr>
          <w:rFonts w:ascii="Times New Roman" w:hAnsi="Times New Roman" w:cs="Times New Roman"/>
          <w:sz w:val="24"/>
          <w:szCs w:val="24"/>
        </w:rPr>
        <w:t xml:space="preserve"> class dasar (superclass) seperti Koleksi atau Pengguna, kemudian membuat kelas turunannya (subclass) untuk jenis baru (misal: BukuDigital, Jurnal, Mahasiswa, Dosen). Subclass akan mewarisi sifat dasar tanpa harus menulis ulang kode </w:t>
      </w:r>
      <w:proofErr w:type="spellStart"/>
      <w:r w:rsidRPr="00E812D3">
        <w:rPr>
          <w:rFonts w:ascii="Times New Roman" w:hAnsi="Times New Roman" w:cs="Times New Roman"/>
          <w:sz w:val="24"/>
          <w:szCs w:val="24"/>
        </w:rPr>
        <w:t>dari</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nol</w:t>
      </w:r>
      <w:proofErr w:type="spellEnd"/>
      <w:r w:rsidRPr="00E812D3">
        <w:rPr>
          <w:rFonts w:ascii="Times New Roman" w:hAnsi="Times New Roman" w:cs="Times New Roman"/>
          <w:sz w:val="24"/>
          <w:szCs w:val="24"/>
        </w:rPr>
        <w:t xml:space="preserve"> (Code Reusability).</w:t>
      </w:r>
    </w:p>
    <w:p w14:paraId="2E13E877" w14:textId="77777777" w:rsidR="00E812D3" w:rsidRDefault="00E812D3" w:rsidP="00E812D3">
      <w:pPr>
        <w:pStyle w:val="ListParagraph"/>
        <w:spacing w:line="360" w:lineRule="auto"/>
        <w:rPr>
          <w:rFonts w:ascii="Times New Roman" w:hAnsi="Times New Roman" w:cs="Times New Roman"/>
          <w:sz w:val="24"/>
          <w:szCs w:val="24"/>
        </w:rPr>
      </w:pPr>
    </w:p>
    <w:p w14:paraId="4AE8E449" w14:textId="6660E3E6" w:rsidR="00876574" w:rsidRDefault="00000000" w:rsidP="00E812D3">
      <w:pPr>
        <w:pStyle w:val="ListParagraph"/>
        <w:spacing w:line="360" w:lineRule="auto"/>
        <w:rPr>
          <w:rFonts w:ascii="Times New Roman" w:hAnsi="Times New Roman" w:cs="Times New Roman"/>
          <w:sz w:val="24"/>
          <w:szCs w:val="24"/>
        </w:rPr>
      </w:pPr>
      <w:r w:rsidRPr="00E812D3">
        <w:rPr>
          <w:rFonts w:ascii="Times New Roman" w:hAnsi="Times New Roman" w:cs="Times New Roman"/>
          <w:sz w:val="24"/>
          <w:szCs w:val="24"/>
        </w:rPr>
        <w:t>Polymorphism (</w:t>
      </w:r>
      <w:proofErr w:type="spellStart"/>
      <w:r w:rsidRPr="00E812D3">
        <w:rPr>
          <w:rFonts w:ascii="Times New Roman" w:hAnsi="Times New Roman" w:cs="Times New Roman"/>
          <w:sz w:val="24"/>
          <w:szCs w:val="24"/>
        </w:rPr>
        <w:t>Polimorfisme</w:t>
      </w:r>
      <w:proofErr w:type="spellEnd"/>
      <w:r w:rsidRPr="00E812D3">
        <w:rPr>
          <w:rFonts w:ascii="Times New Roman" w:hAnsi="Times New Roman" w:cs="Times New Roman"/>
          <w:sz w:val="24"/>
          <w:szCs w:val="24"/>
        </w:rPr>
        <w:t xml:space="preserve">): Ketika </w:t>
      </w:r>
      <w:proofErr w:type="spellStart"/>
      <w:r w:rsidRPr="00E812D3">
        <w:rPr>
          <w:rFonts w:ascii="Times New Roman" w:hAnsi="Times New Roman" w:cs="Times New Roman"/>
          <w:sz w:val="24"/>
          <w:szCs w:val="24"/>
        </w:rPr>
        <w:t>ada</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tambahan</w:t>
      </w:r>
      <w:proofErr w:type="spellEnd"/>
      <w:r w:rsidRPr="00E812D3">
        <w:rPr>
          <w:rFonts w:ascii="Times New Roman" w:hAnsi="Times New Roman" w:cs="Times New Roman"/>
          <w:sz w:val="24"/>
          <w:szCs w:val="24"/>
        </w:rPr>
        <w:t xml:space="preserve"> objek baru, kode operasional utama sistem tidak perlu banyak dirombak. Sistem dapat memproses berbagai objek baru tersebut secara seragam menggunakan antarmuka (nama method) yang sama, namun objek-objek tersebut merespons </w:t>
      </w:r>
      <w:proofErr w:type="spellStart"/>
      <w:r w:rsidRPr="00E812D3">
        <w:rPr>
          <w:rFonts w:ascii="Times New Roman" w:hAnsi="Times New Roman" w:cs="Times New Roman"/>
          <w:sz w:val="24"/>
          <w:szCs w:val="24"/>
        </w:rPr>
        <w:t>dengan</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logika</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perilakunya</w:t>
      </w:r>
      <w:proofErr w:type="spellEnd"/>
      <w:r w:rsidRPr="00E812D3">
        <w:rPr>
          <w:rFonts w:ascii="Times New Roman" w:hAnsi="Times New Roman" w:cs="Times New Roman"/>
          <w:sz w:val="24"/>
          <w:szCs w:val="24"/>
        </w:rPr>
        <w:t xml:space="preserve"> masing-masing.</w:t>
      </w:r>
    </w:p>
    <w:p w14:paraId="78637E60" w14:textId="77777777" w:rsidR="00E812D3" w:rsidRDefault="00E812D3" w:rsidP="00E812D3">
      <w:pPr>
        <w:pStyle w:val="ListParagraph"/>
        <w:spacing w:line="360" w:lineRule="auto"/>
        <w:rPr>
          <w:rFonts w:ascii="Times New Roman" w:hAnsi="Times New Roman" w:cs="Times New Roman"/>
          <w:sz w:val="24"/>
          <w:szCs w:val="24"/>
        </w:rPr>
      </w:pPr>
    </w:p>
    <w:p w14:paraId="00239E17" w14:textId="77777777" w:rsidR="00E812D3" w:rsidRDefault="00E812D3" w:rsidP="00E812D3">
      <w:pPr>
        <w:pStyle w:val="ListParagraph"/>
        <w:spacing w:line="360" w:lineRule="auto"/>
        <w:rPr>
          <w:rFonts w:ascii="Times New Roman" w:hAnsi="Times New Roman" w:cs="Times New Roman"/>
          <w:sz w:val="24"/>
          <w:szCs w:val="24"/>
        </w:rPr>
      </w:pPr>
    </w:p>
    <w:p w14:paraId="1DBDEC38" w14:textId="77777777" w:rsidR="00E812D3" w:rsidRDefault="00E812D3" w:rsidP="00E812D3">
      <w:pPr>
        <w:pStyle w:val="ListParagraph"/>
        <w:spacing w:line="360" w:lineRule="auto"/>
        <w:rPr>
          <w:rFonts w:ascii="Times New Roman" w:hAnsi="Times New Roman" w:cs="Times New Roman"/>
          <w:sz w:val="24"/>
          <w:szCs w:val="24"/>
        </w:rPr>
      </w:pPr>
    </w:p>
    <w:p w14:paraId="3D28FC75" w14:textId="77777777" w:rsidR="00E812D3" w:rsidRPr="00E812D3" w:rsidRDefault="00E812D3" w:rsidP="00E812D3">
      <w:pPr>
        <w:pStyle w:val="ListParagraph"/>
        <w:spacing w:line="360" w:lineRule="auto"/>
        <w:rPr>
          <w:rFonts w:ascii="Times New Roman" w:hAnsi="Times New Roman" w:cs="Times New Roman"/>
          <w:sz w:val="24"/>
          <w:szCs w:val="24"/>
        </w:rPr>
      </w:pPr>
    </w:p>
    <w:p w14:paraId="264A0710" w14:textId="77777777" w:rsidR="00E812D3" w:rsidRDefault="00000000" w:rsidP="00E812D3">
      <w:pPr>
        <w:pStyle w:val="ListParagraph"/>
        <w:numPr>
          <w:ilvl w:val="0"/>
          <w:numId w:val="10"/>
        </w:numPr>
        <w:spacing w:line="360" w:lineRule="auto"/>
        <w:rPr>
          <w:rFonts w:ascii="Times New Roman" w:hAnsi="Times New Roman" w:cs="Times New Roman"/>
          <w:sz w:val="24"/>
          <w:szCs w:val="24"/>
        </w:rPr>
      </w:pPr>
      <w:r w:rsidRPr="00E812D3">
        <w:rPr>
          <w:rFonts w:ascii="Times New Roman" w:hAnsi="Times New Roman" w:cs="Times New Roman"/>
          <w:sz w:val="24"/>
          <w:szCs w:val="24"/>
        </w:rPr>
        <w:t>Soal 5</w:t>
      </w:r>
      <w:r w:rsid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Analisis</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Kebutuhan</w:t>
      </w:r>
      <w:proofErr w:type="spellEnd"/>
      <w:r w:rsidRPr="00E812D3">
        <w:rPr>
          <w:rFonts w:ascii="Times New Roman" w:hAnsi="Times New Roman" w:cs="Times New Roman"/>
          <w:sz w:val="24"/>
          <w:szCs w:val="24"/>
        </w:rPr>
        <w:t xml:space="preserve"> </w:t>
      </w:r>
    </w:p>
    <w:p w14:paraId="42808B01" w14:textId="51E41133" w:rsidR="00E812D3" w:rsidRPr="00E812D3" w:rsidRDefault="00000000" w:rsidP="00E812D3">
      <w:pPr>
        <w:pStyle w:val="ListParagraph"/>
        <w:spacing w:line="360" w:lineRule="auto"/>
        <w:rPr>
          <w:rFonts w:ascii="Times New Roman" w:hAnsi="Times New Roman" w:cs="Times New Roman"/>
          <w:sz w:val="24"/>
          <w:szCs w:val="24"/>
        </w:rPr>
      </w:pPr>
      <w:proofErr w:type="spellStart"/>
      <w:r w:rsidRPr="00E812D3">
        <w:rPr>
          <w:rFonts w:ascii="Times New Roman" w:hAnsi="Times New Roman" w:cs="Times New Roman"/>
          <w:sz w:val="24"/>
          <w:szCs w:val="24"/>
        </w:rPr>
        <w:t>Jawaban</w:t>
      </w:r>
      <w:proofErr w:type="spellEnd"/>
      <w:r w:rsidRPr="00E812D3">
        <w:rPr>
          <w:rFonts w:ascii="Times New Roman" w:hAnsi="Times New Roman" w:cs="Times New Roman"/>
          <w:sz w:val="24"/>
          <w:szCs w:val="24"/>
        </w:rPr>
        <w:t>:</w:t>
      </w:r>
      <w:r w:rsidRPr="00E812D3">
        <w:rPr>
          <w:rFonts w:ascii="Times New Roman" w:hAnsi="Times New Roman" w:cs="Times New Roman"/>
          <w:sz w:val="24"/>
          <w:szCs w:val="24"/>
        </w:rPr>
        <w:br/>
        <w:t xml:space="preserve">Tiga </w:t>
      </w:r>
      <w:proofErr w:type="spellStart"/>
      <w:r w:rsidRPr="00E812D3">
        <w:rPr>
          <w:rFonts w:ascii="Times New Roman" w:hAnsi="Times New Roman" w:cs="Times New Roman"/>
          <w:sz w:val="24"/>
          <w:szCs w:val="24"/>
        </w:rPr>
        <w:t>pertanyaan</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analisis</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kebutuhan</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untuk</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menentukan</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arsitektur</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sistem</w:t>
      </w:r>
      <w:proofErr w:type="spellEnd"/>
      <w:r w:rsidRPr="00E812D3">
        <w:rPr>
          <w:rFonts w:ascii="Times New Roman" w:hAnsi="Times New Roman" w:cs="Times New Roman"/>
          <w:sz w:val="24"/>
          <w:szCs w:val="24"/>
        </w:rPr>
        <w:t>:</w:t>
      </w:r>
    </w:p>
    <w:p w14:paraId="6EB7FDAA" w14:textId="28B1A7D6" w:rsidR="00876574" w:rsidRPr="00E812D3" w:rsidRDefault="00000000" w:rsidP="00E812D3">
      <w:pPr>
        <w:pStyle w:val="ListParagraph"/>
        <w:numPr>
          <w:ilvl w:val="0"/>
          <w:numId w:val="12"/>
        </w:numPr>
        <w:spacing w:line="360" w:lineRule="auto"/>
        <w:rPr>
          <w:rFonts w:ascii="Times New Roman" w:hAnsi="Times New Roman" w:cs="Times New Roman"/>
          <w:sz w:val="24"/>
          <w:szCs w:val="24"/>
        </w:rPr>
      </w:pPr>
      <w:proofErr w:type="spellStart"/>
      <w:r w:rsidRPr="00E812D3">
        <w:rPr>
          <w:rFonts w:ascii="Times New Roman" w:hAnsi="Times New Roman" w:cs="Times New Roman"/>
          <w:sz w:val="24"/>
          <w:szCs w:val="24"/>
        </w:rPr>
        <w:t>Apakah</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sistem</w:t>
      </w:r>
      <w:proofErr w:type="spellEnd"/>
      <w:r w:rsidRPr="00E812D3">
        <w:rPr>
          <w:rFonts w:ascii="Times New Roman" w:hAnsi="Times New Roman" w:cs="Times New Roman"/>
          <w:sz w:val="24"/>
          <w:szCs w:val="24"/>
        </w:rPr>
        <w:t xml:space="preserve"> yang </w:t>
      </w:r>
      <w:proofErr w:type="spellStart"/>
      <w:r w:rsidRPr="00E812D3">
        <w:rPr>
          <w:rFonts w:ascii="Times New Roman" w:hAnsi="Times New Roman" w:cs="Times New Roman"/>
          <w:sz w:val="24"/>
          <w:szCs w:val="24"/>
        </w:rPr>
        <w:t>dibangun</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merepresentasikan</w:t>
      </w:r>
      <w:proofErr w:type="spellEnd"/>
      <w:r w:rsidRPr="00E812D3">
        <w:rPr>
          <w:rFonts w:ascii="Times New Roman" w:hAnsi="Times New Roman" w:cs="Times New Roman"/>
          <w:sz w:val="24"/>
          <w:szCs w:val="24"/>
        </w:rPr>
        <w:t xml:space="preserve"> entitas nyata/abstrak (misal: nasabah, keranjang, produk) yang masing-masing memiliki status (state) unik dan perilaku interaktif dengan entitas lain?</w:t>
      </w:r>
    </w:p>
    <w:p w14:paraId="238B673C" w14:textId="77777777" w:rsidR="00876574" w:rsidRPr="00E812D3" w:rsidRDefault="00000000" w:rsidP="00E812D3">
      <w:pPr>
        <w:pStyle w:val="ListParagraph"/>
        <w:numPr>
          <w:ilvl w:val="0"/>
          <w:numId w:val="12"/>
        </w:numPr>
        <w:spacing w:line="360" w:lineRule="auto"/>
        <w:rPr>
          <w:rFonts w:ascii="Times New Roman" w:hAnsi="Times New Roman" w:cs="Times New Roman"/>
          <w:sz w:val="24"/>
          <w:szCs w:val="24"/>
        </w:rPr>
      </w:pPr>
      <w:proofErr w:type="spellStart"/>
      <w:r w:rsidRPr="00E812D3">
        <w:rPr>
          <w:rFonts w:ascii="Times New Roman" w:hAnsi="Times New Roman" w:cs="Times New Roman"/>
          <w:sz w:val="24"/>
          <w:szCs w:val="24"/>
        </w:rPr>
        <w:t>Apakah</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aplikasi</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berskala</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besar</w:t>
      </w:r>
      <w:proofErr w:type="spellEnd"/>
      <w:r w:rsidRPr="00E812D3">
        <w:rPr>
          <w:rFonts w:ascii="Times New Roman" w:hAnsi="Times New Roman" w:cs="Times New Roman"/>
          <w:sz w:val="24"/>
          <w:szCs w:val="24"/>
        </w:rPr>
        <w:t>, diprediksi akan terus berkembang di masa depan, dan sering menuntut penambahan tipe entitas baru secara berkala?</w:t>
      </w:r>
    </w:p>
    <w:p w14:paraId="58BE88C5" w14:textId="77777777" w:rsidR="00E812D3" w:rsidRDefault="00000000" w:rsidP="00E812D3">
      <w:pPr>
        <w:pStyle w:val="ListParagraph"/>
        <w:numPr>
          <w:ilvl w:val="0"/>
          <w:numId w:val="12"/>
        </w:numPr>
        <w:spacing w:line="360" w:lineRule="auto"/>
        <w:rPr>
          <w:rFonts w:ascii="Times New Roman" w:hAnsi="Times New Roman" w:cs="Times New Roman"/>
          <w:sz w:val="24"/>
          <w:szCs w:val="24"/>
        </w:rPr>
      </w:pPr>
      <w:r w:rsidRPr="00E812D3">
        <w:rPr>
          <w:rFonts w:ascii="Times New Roman" w:hAnsi="Times New Roman" w:cs="Times New Roman"/>
          <w:sz w:val="24"/>
          <w:szCs w:val="24"/>
        </w:rPr>
        <w:t xml:space="preserve">Apakah ada kebutuhan untuk membatasi kontrol/akses terhadap data internal tertentu untuk melindunginya dari modifikasi oleh fungsi-fungsi </w:t>
      </w:r>
      <w:proofErr w:type="spellStart"/>
      <w:r w:rsidRPr="00E812D3">
        <w:rPr>
          <w:rFonts w:ascii="Times New Roman" w:hAnsi="Times New Roman" w:cs="Times New Roman"/>
          <w:sz w:val="24"/>
          <w:szCs w:val="24"/>
        </w:rPr>
        <w:t>eksternal</w:t>
      </w:r>
      <w:proofErr w:type="spellEnd"/>
      <w:r w:rsidRPr="00E812D3">
        <w:rPr>
          <w:rFonts w:ascii="Times New Roman" w:hAnsi="Times New Roman" w:cs="Times New Roman"/>
          <w:sz w:val="24"/>
          <w:szCs w:val="24"/>
        </w:rPr>
        <w:t xml:space="preserve"> yang </w:t>
      </w:r>
      <w:proofErr w:type="spellStart"/>
      <w:r w:rsidRPr="00E812D3">
        <w:rPr>
          <w:rFonts w:ascii="Times New Roman" w:hAnsi="Times New Roman" w:cs="Times New Roman"/>
          <w:sz w:val="24"/>
          <w:szCs w:val="24"/>
        </w:rPr>
        <w:t>tidak</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sah</w:t>
      </w:r>
      <w:proofErr w:type="spellEnd"/>
      <w:r w:rsidRPr="00E812D3">
        <w:rPr>
          <w:rFonts w:ascii="Times New Roman" w:hAnsi="Times New Roman" w:cs="Times New Roman"/>
          <w:sz w:val="24"/>
          <w:szCs w:val="24"/>
        </w:rPr>
        <w:t>?</w:t>
      </w:r>
    </w:p>
    <w:p w14:paraId="578C71CA" w14:textId="020984E7" w:rsidR="00876574" w:rsidRPr="00E812D3" w:rsidRDefault="00000000" w:rsidP="00E812D3">
      <w:pPr>
        <w:spacing w:line="360" w:lineRule="auto"/>
        <w:ind w:left="720"/>
        <w:rPr>
          <w:rFonts w:ascii="Times New Roman" w:hAnsi="Times New Roman" w:cs="Times New Roman"/>
          <w:sz w:val="24"/>
          <w:szCs w:val="24"/>
        </w:rPr>
      </w:pPr>
      <w:proofErr w:type="spellStart"/>
      <w:r w:rsidRPr="00E812D3">
        <w:rPr>
          <w:rFonts w:ascii="Times New Roman" w:hAnsi="Times New Roman" w:cs="Times New Roman"/>
          <w:sz w:val="24"/>
          <w:szCs w:val="24"/>
        </w:rPr>
        <w:t>Penjelasan</w:t>
      </w:r>
      <w:proofErr w:type="spellEnd"/>
      <w:r w:rsidRPr="00E812D3">
        <w:rPr>
          <w:rFonts w:ascii="Times New Roman" w:hAnsi="Times New Roman" w:cs="Times New Roman"/>
          <w:sz w:val="24"/>
          <w:szCs w:val="24"/>
        </w:rPr>
        <w:t xml:space="preserve"> yang </w:t>
      </w:r>
      <w:proofErr w:type="spellStart"/>
      <w:r w:rsidRPr="00E812D3">
        <w:rPr>
          <w:rFonts w:ascii="Times New Roman" w:hAnsi="Times New Roman" w:cs="Times New Roman"/>
          <w:sz w:val="24"/>
          <w:szCs w:val="24"/>
        </w:rPr>
        <w:t>mengarahkan</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ke</w:t>
      </w:r>
      <w:proofErr w:type="spellEnd"/>
      <w:r w:rsidRPr="00E812D3">
        <w:rPr>
          <w:rFonts w:ascii="Times New Roman" w:hAnsi="Times New Roman" w:cs="Times New Roman"/>
          <w:sz w:val="24"/>
          <w:szCs w:val="24"/>
        </w:rPr>
        <w:t xml:space="preserve"> OOP:</w:t>
      </w:r>
      <w:r w:rsidRPr="00E812D3">
        <w:rPr>
          <w:rFonts w:ascii="Times New Roman" w:hAnsi="Times New Roman" w:cs="Times New Roman"/>
          <w:sz w:val="24"/>
          <w:szCs w:val="24"/>
        </w:rPr>
        <w:br/>
        <w:t xml:space="preserve">Jika jawaban atas pertanyaan-pertanyaan tersebut adalah "Ya", maka hal itu adalah indikator kuat untuk memilih OOP. OOP mampu meredam dan memecah kompleksitas sistem melalui modularisasi objek. Kebutuhan terhadap penambahan entitas terakomodasi melalui </w:t>
      </w:r>
      <w:r w:rsidRPr="00E812D3">
        <w:rPr>
          <w:rFonts w:ascii="Times New Roman" w:hAnsi="Times New Roman" w:cs="Times New Roman"/>
          <w:i/>
          <w:sz w:val="24"/>
          <w:szCs w:val="24"/>
        </w:rPr>
        <w:t>Inheritance</w:t>
      </w:r>
      <w:r w:rsidRPr="00E812D3">
        <w:rPr>
          <w:rFonts w:ascii="Times New Roman" w:hAnsi="Times New Roman" w:cs="Times New Roman"/>
          <w:sz w:val="24"/>
          <w:szCs w:val="24"/>
        </w:rPr>
        <w:t xml:space="preserve">. Kompleksitas status/interaksi entitas dikelola lewat </w:t>
      </w:r>
      <w:r w:rsidRPr="00E812D3">
        <w:rPr>
          <w:rFonts w:ascii="Times New Roman" w:hAnsi="Times New Roman" w:cs="Times New Roman"/>
          <w:i/>
          <w:sz w:val="24"/>
          <w:szCs w:val="24"/>
        </w:rPr>
        <w:t>Object</w:t>
      </w:r>
      <w:r w:rsidRPr="00E812D3">
        <w:rPr>
          <w:rFonts w:ascii="Times New Roman" w:hAnsi="Times New Roman" w:cs="Times New Roman"/>
          <w:sz w:val="24"/>
          <w:szCs w:val="24"/>
        </w:rPr>
        <w:t xml:space="preserve">. Dan kebutuhan kontrol maupun perlindungan akses data internal diatasi menggunakan fitur </w:t>
      </w:r>
      <w:r w:rsidRPr="00E812D3">
        <w:rPr>
          <w:rFonts w:ascii="Times New Roman" w:hAnsi="Times New Roman" w:cs="Times New Roman"/>
          <w:i/>
          <w:sz w:val="24"/>
          <w:szCs w:val="24"/>
        </w:rPr>
        <w:t>Encapsulation</w:t>
      </w:r>
      <w:r w:rsidRPr="00E812D3">
        <w:rPr>
          <w:rFonts w:ascii="Times New Roman" w:hAnsi="Times New Roman" w:cs="Times New Roman"/>
          <w:sz w:val="24"/>
          <w:szCs w:val="24"/>
        </w:rPr>
        <w:t>, hal yang sangat sulit dilakukan secara rapi pada pendekatan procedural murni.</w:t>
      </w:r>
    </w:p>
    <w:sectPr w:rsidR="00876574" w:rsidRPr="00E812D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9045A8"/>
    <w:multiLevelType w:val="hybridMultilevel"/>
    <w:tmpl w:val="FDEA8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FAF608B"/>
    <w:multiLevelType w:val="hybridMultilevel"/>
    <w:tmpl w:val="504A9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E439EC"/>
    <w:multiLevelType w:val="hybridMultilevel"/>
    <w:tmpl w:val="B2E6C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79218419">
    <w:abstractNumId w:val="8"/>
  </w:num>
  <w:num w:numId="2" w16cid:durableId="362441911">
    <w:abstractNumId w:val="6"/>
  </w:num>
  <w:num w:numId="3" w16cid:durableId="1074355588">
    <w:abstractNumId w:val="5"/>
  </w:num>
  <w:num w:numId="4" w16cid:durableId="474640773">
    <w:abstractNumId w:val="4"/>
  </w:num>
  <w:num w:numId="5" w16cid:durableId="249853095">
    <w:abstractNumId w:val="7"/>
  </w:num>
  <w:num w:numId="6" w16cid:durableId="957295253">
    <w:abstractNumId w:val="3"/>
  </w:num>
  <w:num w:numId="7" w16cid:durableId="1426875369">
    <w:abstractNumId w:val="2"/>
  </w:num>
  <w:num w:numId="8" w16cid:durableId="1635329508">
    <w:abstractNumId w:val="1"/>
  </w:num>
  <w:num w:numId="9" w16cid:durableId="725110164">
    <w:abstractNumId w:val="0"/>
  </w:num>
  <w:num w:numId="10" w16cid:durableId="275984100">
    <w:abstractNumId w:val="10"/>
  </w:num>
  <w:num w:numId="11" w16cid:durableId="176621530">
    <w:abstractNumId w:val="11"/>
  </w:num>
  <w:num w:numId="12" w16cid:durableId="8389300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76574"/>
    <w:rsid w:val="00AA1D8D"/>
    <w:rsid w:val="00B47730"/>
    <w:rsid w:val="00B910C6"/>
    <w:rsid w:val="00CB0664"/>
    <w:rsid w:val="00E812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6E7B5B"/>
  <w14:defaultImageDpi w14:val="300"/>
  <w15:docId w15:val="{3657CE27-E84D-47FD-8A73-B31EBCC64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yakshakun08@gmail.com</cp:lastModifiedBy>
  <cp:revision>2</cp:revision>
  <dcterms:created xsi:type="dcterms:W3CDTF">2026-10-29T16:09:00Z</dcterms:created>
  <dcterms:modified xsi:type="dcterms:W3CDTF">2026-10-29T16:09:00Z</dcterms:modified>
  <cp:category/>
</cp:coreProperties>
</file>
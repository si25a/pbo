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8984" w14:textId="77777777" w:rsidR="00D04B45" w:rsidRDefault="00000000" w:rsidP="00D04B45">
      <w:pPr>
        <w:spacing w:line="360" w:lineRule="auto"/>
        <w:jc w:val="center"/>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 xml:space="preserve"> Quiz </w:t>
      </w:r>
      <w:proofErr w:type="spellStart"/>
      <w:r w:rsidRPr="00D04B45">
        <w:rPr>
          <w:rFonts w:ascii="Times New Roman" w:hAnsi="Times New Roman" w:cs="Times New Roman"/>
          <w:sz w:val="24"/>
          <w:szCs w:val="24"/>
        </w:rPr>
        <w:t>Pertemuan</w:t>
      </w:r>
      <w:proofErr w:type="spellEnd"/>
      <w:r w:rsidRPr="00D04B45">
        <w:rPr>
          <w:rFonts w:ascii="Times New Roman" w:hAnsi="Times New Roman" w:cs="Times New Roman"/>
          <w:sz w:val="24"/>
          <w:szCs w:val="24"/>
        </w:rPr>
        <w:t xml:space="preserve"> 6</w:t>
      </w:r>
    </w:p>
    <w:p w14:paraId="4109D391" w14:textId="65F8418D" w:rsidR="001473AB" w:rsidRDefault="00000000" w:rsidP="00D04B45">
      <w:pPr>
        <w:spacing w:line="360" w:lineRule="auto"/>
        <w:jc w:val="center"/>
        <w:rPr>
          <w:rFonts w:ascii="Times New Roman" w:hAnsi="Times New Roman" w:cs="Times New Roman"/>
          <w:sz w:val="24"/>
          <w:szCs w:val="24"/>
        </w:rPr>
      </w:pPr>
      <w:r w:rsidRPr="00D04B45">
        <w:rPr>
          <w:rFonts w:ascii="Times New Roman" w:hAnsi="Times New Roman" w:cs="Times New Roman"/>
          <w:sz w:val="24"/>
          <w:szCs w:val="24"/>
        </w:rPr>
        <w:t>Abstraction dan Interface pada Python</w:t>
      </w:r>
    </w:p>
    <w:p w14:paraId="1AE476D7" w14:textId="77777777" w:rsidR="00D04B45" w:rsidRDefault="00D04B45" w:rsidP="00D04B45">
      <w:pPr>
        <w:spacing w:line="360" w:lineRule="auto"/>
        <w:jc w:val="center"/>
        <w:rPr>
          <w:rFonts w:ascii="Times New Roman" w:hAnsi="Times New Roman" w:cs="Times New Roman"/>
          <w:sz w:val="24"/>
          <w:szCs w:val="24"/>
        </w:rPr>
      </w:pPr>
    </w:p>
    <w:p w14:paraId="1EEF61B5" w14:textId="77777777" w:rsidR="00DB486D" w:rsidRDefault="00DB486D" w:rsidP="00DB486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ADRYAN FEBRIANSYAH</w:t>
      </w:r>
    </w:p>
    <w:p w14:paraId="6084323F" w14:textId="77777777" w:rsidR="00DB486D" w:rsidRDefault="00DB486D" w:rsidP="00DB486D">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250660221017</w:t>
      </w:r>
    </w:p>
    <w:p w14:paraId="5B828D99" w14:textId="77777777" w:rsidR="00D04B45" w:rsidRPr="00D04B45" w:rsidRDefault="00D04B45" w:rsidP="00D04B45">
      <w:pPr>
        <w:spacing w:line="360" w:lineRule="auto"/>
        <w:rPr>
          <w:rFonts w:ascii="Times New Roman" w:hAnsi="Times New Roman" w:cs="Times New Roman"/>
          <w:sz w:val="24"/>
          <w:szCs w:val="24"/>
        </w:rPr>
      </w:pPr>
    </w:p>
    <w:p w14:paraId="2E1492BF"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Soal 1 </w:t>
      </w:r>
      <w:proofErr w:type="spellStart"/>
      <w:r w:rsidRPr="00D04B45">
        <w:rPr>
          <w:rFonts w:ascii="Times New Roman" w:hAnsi="Times New Roman" w:cs="Times New Roman"/>
          <w:sz w:val="24"/>
          <w:szCs w:val="24"/>
        </w:rPr>
        <w:t>Konsep</w:t>
      </w:r>
      <w:proofErr w:type="spellEnd"/>
      <w:r w:rsidRPr="00D04B45">
        <w:rPr>
          <w:rFonts w:ascii="Times New Roman" w:hAnsi="Times New Roman" w:cs="Times New Roman"/>
          <w:sz w:val="24"/>
          <w:szCs w:val="24"/>
        </w:rPr>
        <w:t xml:space="preserve"> Abstraction</w:t>
      </w:r>
    </w:p>
    <w:p w14:paraId="58177DC3" w14:textId="664E7B95" w:rsidR="001473AB"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t>Abstraction (</w:t>
      </w:r>
      <w:proofErr w:type="spellStart"/>
      <w:r w:rsidRPr="00D04B45">
        <w:rPr>
          <w:rFonts w:ascii="Times New Roman" w:hAnsi="Times New Roman" w:cs="Times New Roman"/>
          <w:sz w:val="24"/>
          <w:szCs w:val="24"/>
        </w:rPr>
        <w:t>abstraksi</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adalah</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konsep</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dalam</w:t>
      </w:r>
      <w:proofErr w:type="spellEnd"/>
      <w:r w:rsidRPr="00D04B45">
        <w:rPr>
          <w:rFonts w:ascii="Times New Roman" w:hAnsi="Times New Roman" w:cs="Times New Roman"/>
          <w:sz w:val="24"/>
          <w:szCs w:val="24"/>
        </w:rPr>
        <w:t xml:space="preserve"> Pemrograman Berorientasi Objek (OOP) yang berfokus pada penyembunyian detail kompleks atau latar belakang implementasi internal suatu objek, dan hanya mengekspos fungsionalitas utama atau fitur yang esensial kepada pengguna. Tujuannya adalah untuk mempermudah penggunaan sistem dan mengurangi kompleksitas.</w:t>
      </w:r>
      <w:r w:rsidRPr="00D04B45">
        <w:rPr>
          <w:rFonts w:ascii="Times New Roman" w:hAnsi="Times New Roman" w:cs="Times New Roman"/>
          <w:sz w:val="24"/>
          <w:szCs w:val="24"/>
        </w:rPr>
        <w:br/>
      </w:r>
      <w:r w:rsidRPr="00D04B45">
        <w:rPr>
          <w:rFonts w:ascii="Times New Roman" w:hAnsi="Times New Roman" w:cs="Times New Roman"/>
          <w:sz w:val="24"/>
          <w:szCs w:val="24"/>
        </w:rPr>
        <w:br/>
        <w:t>Contoh Antarmuka yang Menyembunyikan Detail:</w:t>
      </w:r>
      <w:r w:rsidRPr="00D04B45">
        <w:rPr>
          <w:rFonts w:ascii="Times New Roman" w:hAnsi="Times New Roman" w:cs="Times New Roman"/>
          <w:sz w:val="24"/>
          <w:szCs w:val="24"/>
        </w:rPr>
        <w:br/>
        <w:t>Dalam kehidupan sehari-hari, contohnya adalah pedal gas pada mobil. Pengemudi (pengguna) hanya perlu menekan pedal gas untuk mempercepat laju mobil tanpa perlu mengetahui bagaimana mekanika mesin, injeksi bahan bakar, atau rasio gigi bekerja di belakangnya. Dalam sistem perangkat lunak, contohnya adalah pemanggilan method pembayaran seperti proses_</w:t>
      </w:r>
      <w:proofErr w:type="gramStart"/>
      <w:r w:rsidRPr="00D04B45">
        <w:rPr>
          <w:rFonts w:ascii="Times New Roman" w:hAnsi="Times New Roman" w:cs="Times New Roman"/>
          <w:sz w:val="24"/>
          <w:szCs w:val="24"/>
        </w:rPr>
        <w:t>bayar(</w:t>
      </w:r>
      <w:proofErr w:type="gramEnd"/>
      <w:r w:rsidRPr="00D04B45">
        <w:rPr>
          <w:rFonts w:ascii="Times New Roman" w:hAnsi="Times New Roman" w:cs="Times New Roman"/>
          <w:sz w:val="24"/>
          <w:szCs w:val="24"/>
        </w:rPr>
        <w:t xml:space="preserve">). Pengguna hanya melihat tombol tersebut, sementara detail validasi bank, enkripsi data, dan interaksi dengan API </w:t>
      </w:r>
      <w:proofErr w:type="spellStart"/>
      <w:r w:rsidRPr="00D04B45">
        <w:rPr>
          <w:rFonts w:ascii="Times New Roman" w:hAnsi="Times New Roman" w:cs="Times New Roman"/>
          <w:sz w:val="24"/>
          <w:szCs w:val="24"/>
        </w:rPr>
        <w:t>pihak</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ketiga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disembunyikan</w:t>
      </w:r>
      <w:proofErr w:type="spellEnd"/>
      <w:r w:rsidRPr="00D04B45">
        <w:rPr>
          <w:rFonts w:ascii="Times New Roman" w:hAnsi="Times New Roman" w:cs="Times New Roman"/>
          <w:sz w:val="24"/>
          <w:szCs w:val="24"/>
        </w:rPr>
        <w:t>.</w:t>
      </w:r>
    </w:p>
    <w:p w14:paraId="32E3385B" w14:textId="77777777" w:rsidR="00D04B45" w:rsidRPr="00D04B45" w:rsidRDefault="00D04B45" w:rsidP="00D04B45">
      <w:pPr>
        <w:pStyle w:val="ListParagraph"/>
        <w:spacing w:line="360" w:lineRule="auto"/>
        <w:rPr>
          <w:rFonts w:ascii="Times New Roman" w:hAnsi="Times New Roman" w:cs="Times New Roman"/>
          <w:sz w:val="24"/>
          <w:szCs w:val="24"/>
        </w:rPr>
      </w:pPr>
    </w:p>
    <w:p w14:paraId="6C3B576F"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Soal 2 Abstract Class dan Abstract Method</w:t>
      </w:r>
    </w:p>
    <w:p w14:paraId="64903544" w14:textId="77777777" w:rsidR="00D04B45"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Perbedaan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Mengapa</w:t>
      </w:r>
      <w:proofErr w:type="spellEnd"/>
      <w:r w:rsidRPr="00D04B45">
        <w:rPr>
          <w:rFonts w:ascii="Times New Roman" w:hAnsi="Times New Roman" w:cs="Times New Roman"/>
          <w:sz w:val="24"/>
          <w:szCs w:val="24"/>
        </w:rPr>
        <w:t xml:space="preserve"> Abstract Class tidak dapat diinstansiasi langsung?</w:t>
      </w:r>
      <w:r w:rsidRPr="00D04B45">
        <w:rPr>
          <w:rFonts w:ascii="Times New Roman" w:hAnsi="Times New Roman" w:cs="Times New Roman"/>
          <w:sz w:val="24"/>
          <w:szCs w:val="24"/>
        </w:rPr>
        <w:br/>
      </w:r>
      <w:r w:rsidRPr="00D04B45">
        <w:rPr>
          <w:rFonts w:ascii="Times New Roman" w:hAnsi="Times New Roman" w:cs="Times New Roman"/>
          <w:sz w:val="24"/>
          <w:szCs w:val="24"/>
        </w:rPr>
        <w:lastRenderedPageBreak/>
        <w:t xml:space="preserve">Karena abstract class belumlah "selesai" atau tidak lengkap secara fungsional. Kelas ini masih mengandung abstract method yang belum memiliki logika untuk dieksekusi. Jika dipaksa untuk diinstansiasi, program akan kebingungan mengenai operasi apa yang harus dijalankan jika method yang </w:t>
      </w:r>
      <w:proofErr w:type="spellStart"/>
      <w:r w:rsidRPr="00D04B45">
        <w:rPr>
          <w:rFonts w:ascii="Times New Roman" w:hAnsi="Times New Roman" w:cs="Times New Roman"/>
          <w:sz w:val="24"/>
          <w:szCs w:val="24"/>
        </w:rPr>
        <w:t>kosong</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tersebut</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dipanggil</w:t>
      </w:r>
      <w:proofErr w:type="spellEnd"/>
      <w:r w:rsidRPr="00D04B45">
        <w:rPr>
          <w:rFonts w:ascii="Times New Roman" w:hAnsi="Times New Roman" w:cs="Times New Roman"/>
          <w:sz w:val="24"/>
          <w:szCs w:val="24"/>
        </w:rPr>
        <w:t>.</w:t>
      </w:r>
    </w:p>
    <w:p w14:paraId="28E3705C" w14:textId="77777777" w:rsidR="00D04B45" w:rsidRDefault="00000000" w:rsidP="00D04B45">
      <w:pPr>
        <w:pStyle w:val="ListParagraph"/>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Abstract Class: </w:t>
      </w:r>
      <w:proofErr w:type="spellStart"/>
      <w:r w:rsidRPr="00D04B45">
        <w:rPr>
          <w:rFonts w:ascii="Times New Roman" w:hAnsi="Times New Roman" w:cs="Times New Roman"/>
          <w:sz w:val="24"/>
          <w:szCs w:val="24"/>
        </w:rPr>
        <w:t>Sebuah</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kelas</w:t>
      </w:r>
      <w:proofErr w:type="spellEnd"/>
      <w:r w:rsidRPr="00D04B45">
        <w:rPr>
          <w:rFonts w:ascii="Times New Roman" w:hAnsi="Times New Roman" w:cs="Times New Roman"/>
          <w:sz w:val="24"/>
          <w:szCs w:val="24"/>
        </w:rPr>
        <w:t xml:space="preserve"> yang bertindak sebagai kerangka atau blueprint dasar yang tidak bisa dibuat objeknya (diinstansiasi) secara langsung. Kelas ini digunakan untuk mewariskan sifat/method dasar </w:t>
      </w:r>
      <w:proofErr w:type="spellStart"/>
      <w:r w:rsidRPr="00D04B45">
        <w:rPr>
          <w:rFonts w:ascii="Times New Roman" w:hAnsi="Times New Roman" w:cs="Times New Roman"/>
          <w:sz w:val="24"/>
          <w:szCs w:val="24"/>
        </w:rPr>
        <w:t>kepada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kelas-kelas</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turunannya</w:t>
      </w:r>
      <w:proofErr w:type="spellEnd"/>
      <w:r w:rsidRPr="00D04B45">
        <w:rPr>
          <w:rFonts w:ascii="Times New Roman" w:hAnsi="Times New Roman" w:cs="Times New Roman"/>
          <w:sz w:val="24"/>
          <w:szCs w:val="24"/>
        </w:rPr>
        <w:t xml:space="preserve"> (subclass).</w:t>
      </w:r>
    </w:p>
    <w:p w14:paraId="0D1BF26D" w14:textId="56201C1D" w:rsidR="001473AB" w:rsidRPr="00D04B45" w:rsidRDefault="00000000" w:rsidP="00D04B45">
      <w:pPr>
        <w:pStyle w:val="ListParagraph"/>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Abstract Method: Method yang </w:t>
      </w:r>
      <w:proofErr w:type="spellStart"/>
      <w:r w:rsidRPr="00D04B45">
        <w:rPr>
          <w:rFonts w:ascii="Times New Roman" w:hAnsi="Times New Roman" w:cs="Times New Roman"/>
          <w:sz w:val="24"/>
          <w:szCs w:val="24"/>
        </w:rPr>
        <w:t>hanya</w:t>
      </w:r>
      <w:proofErr w:type="spellEnd"/>
      <w:r w:rsidRPr="00D04B45">
        <w:rPr>
          <w:rFonts w:ascii="Times New Roman" w:hAnsi="Times New Roman" w:cs="Times New Roman"/>
          <w:sz w:val="24"/>
          <w:szCs w:val="24"/>
        </w:rPr>
        <w:t xml:space="preserve"> dideklarasikan strukturnya di dalam abstract class tanpa memiliki implementasi atau blok kode yang nyata (biasanya hanya berisi pass). Method ini wajib di-override (diimplementasikan ulang) oleh subclass-nya.</w:t>
      </w:r>
      <w:r w:rsidRPr="00D04B45">
        <w:rPr>
          <w:rFonts w:ascii="Times New Roman" w:hAnsi="Times New Roman" w:cs="Times New Roman"/>
          <w:sz w:val="24"/>
          <w:szCs w:val="24"/>
        </w:rPr>
        <w:br/>
      </w:r>
    </w:p>
    <w:p w14:paraId="7E7A46EB"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Soal 3 </w:t>
      </w:r>
      <w:proofErr w:type="spellStart"/>
      <w:r w:rsidRPr="00D04B45">
        <w:rPr>
          <w:rFonts w:ascii="Times New Roman" w:hAnsi="Times New Roman" w:cs="Times New Roman"/>
          <w:sz w:val="24"/>
          <w:szCs w:val="24"/>
        </w:rPr>
        <w:t>Prediksi</w:t>
      </w:r>
      <w:proofErr w:type="spellEnd"/>
      <w:r w:rsidRPr="00D04B45">
        <w:rPr>
          <w:rFonts w:ascii="Times New Roman" w:hAnsi="Times New Roman" w:cs="Times New Roman"/>
          <w:sz w:val="24"/>
          <w:szCs w:val="24"/>
        </w:rPr>
        <w:t xml:space="preserve"> Output</w:t>
      </w:r>
    </w:p>
    <w:p w14:paraId="732051CD" w14:textId="77777777" w:rsidR="00D04B45" w:rsidRDefault="00000000" w:rsidP="00D04B45">
      <w:pPr>
        <w:pStyle w:val="ListParagraph"/>
        <w:spacing w:line="360" w:lineRule="auto"/>
        <w:rPr>
          <w:rFonts w:ascii="Times New Roman" w:hAnsi="Times New Roman" w:cs="Times New Roman"/>
          <w:color w:val="222222"/>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t xml:space="preserve">Output </w:t>
      </w:r>
      <w:proofErr w:type="spellStart"/>
      <w:r w:rsidRPr="00D04B45">
        <w:rPr>
          <w:rFonts w:ascii="Times New Roman" w:hAnsi="Times New Roman" w:cs="Times New Roman"/>
          <w:sz w:val="24"/>
          <w:szCs w:val="24"/>
        </w:rPr>
        <w:t>dari</w:t>
      </w:r>
      <w:proofErr w:type="spellEnd"/>
      <w:r w:rsidRPr="00D04B45">
        <w:rPr>
          <w:rFonts w:ascii="Times New Roman" w:hAnsi="Times New Roman" w:cs="Times New Roman"/>
          <w:sz w:val="24"/>
          <w:szCs w:val="24"/>
        </w:rPr>
        <w:t xml:space="preserve"> program:</w:t>
      </w:r>
      <w:r w:rsidRPr="00D04B45">
        <w:rPr>
          <w:rFonts w:ascii="Times New Roman" w:hAnsi="Times New Roman" w:cs="Times New Roman"/>
          <w:sz w:val="24"/>
          <w:szCs w:val="24"/>
        </w:rPr>
        <w:br/>
      </w:r>
      <w:proofErr w:type="spellStart"/>
      <w:r w:rsidRPr="00D04B45">
        <w:rPr>
          <w:rFonts w:ascii="Times New Roman" w:hAnsi="Times New Roman" w:cs="Times New Roman"/>
          <w:color w:val="222222"/>
          <w:sz w:val="24"/>
          <w:szCs w:val="24"/>
        </w:rPr>
        <w:t>Mahasiswa</w:t>
      </w:r>
      <w:proofErr w:type="spellEnd"/>
    </w:p>
    <w:p w14:paraId="31EBB36F" w14:textId="00A272F2" w:rsidR="001473AB"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Penjelasan</w:t>
      </w:r>
      <w:proofErr w:type="spellEnd"/>
      <w:r w:rsidRPr="00D04B45">
        <w:rPr>
          <w:rFonts w:ascii="Times New Roman" w:hAnsi="Times New Roman" w:cs="Times New Roman"/>
          <w:sz w:val="24"/>
          <w:szCs w:val="24"/>
        </w:rPr>
        <w:t xml:space="preserve"> Peran @abstractmethod:</w:t>
      </w:r>
      <w:r w:rsidRPr="00D04B45">
        <w:rPr>
          <w:rFonts w:ascii="Times New Roman" w:hAnsi="Times New Roman" w:cs="Times New Roman"/>
          <w:sz w:val="24"/>
          <w:szCs w:val="24"/>
        </w:rPr>
        <w:br/>
        <w:t>Decorator @abstractmethod berperan untuk mendefinisikan secara eksplisit bahwa method tampilkan_</w:t>
      </w:r>
      <w:proofErr w:type="gramStart"/>
      <w:r w:rsidRPr="00D04B45">
        <w:rPr>
          <w:rFonts w:ascii="Times New Roman" w:hAnsi="Times New Roman" w:cs="Times New Roman"/>
          <w:sz w:val="24"/>
          <w:szCs w:val="24"/>
        </w:rPr>
        <w:t>peran(</w:t>
      </w:r>
      <w:proofErr w:type="gramEnd"/>
      <w:r w:rsidRPr="00D04B45">
        <w:rPr>
          <w:rFonts w:ascii="Times New Roman" w:hAnsi="Times New Roman" w:cs="Times New Roman"/>
          <w:sz w:val="24"/>
          <w:szCs w:val="24"/>
        </w:rPr>
        <w:t xml:space="preserve">) adalah method abstrak. Peran utamanya adalah sebagai "pengawas" (enforcer): ia memaksa setiap class turunan yang mewarisi class Pengguna (seperti class Mahasiswa) untuk wajib menyediakan implementasi dari method tersebut. Jika subclass tidak mengimplementasikannya, maka subclass tersebut juga akan dianggap abstrak dan </w:t>
      </w:r>
      <w:proofErr w:type="spellStart"/>
      <w:r w:rsidRPr="00D04B45">
        <w:rPr>
          <w:rFonts w:ascii="Times New Roman" w:hAnsi="Times New Roman" w:cs="Times New Roman"/>
          <w:sz w:val="24"/>
          <w:szCs w:val="24"/>
        </w:rPr>
        <w:t>tidak</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bisa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diinstansiasi</w:t>
      </w:r>
      <w:proofErr w:type="spellEnd"/>
      <w:r w:rsidRPr="00D04B45">
        <w:rPr>
          <w:rFonts w:ascii="Times New Roman" w:hAnsi="Times New Roman" w:cs="Times New Roman"/>
          <w:sz w:val="24"/>
          <w:szCs w:val="24"/>
        </w:rPr>
        <w:t>.</w:t>
      </w:r>
    </w:p>
    <w:p w14:paraId="268DDAAC" w14:textId="77777777" w:rsidR="00D04B45" w:rsidRPr="00D04B45" w:rsidRDefault="00D04B45" w:rsidP="00D04B45">
      <w:pPr>
        <w:pStyle w:val="ListParagraph"/>
        <w:spacing w:line="360" w:lineRule="auto"/>
        <w:rPr>
          <w:rFonts w:ascii="Times New Roman" w:hAnsi="Times New Roman" w:cs="Times New Roman"/>
          <w:color w:val="222222"/>
          <w:sz w:val="24"/>
          <w:szCs w:val="24"/>
        </w:rPr>
      </w:pPr>
    </w:p>
    <w:p w14:paraId="6BEFA36F"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Soal 4 Error pada Abstract Class</w:t>
      </w:r>
    </w:p>
    <w:p w14:paraId="15A4683D" w14:textId="4D164F5E" w:rsidR="001473AB"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t xml:space="preserve">Apa yang </w:t>
      </w:r>
      <w:proofErr w:type="spellStart"/>
      <w:r w:rsidRPr="00D04B45">
        <w:rPr>
          <w:rFonts w:ascii="Times New Roman" w:hAnsi="Times New Roman" w:cs="Times New Roman"/>
          <w:sz w:val="24"/>
          <w:szCs w:val="24"/>
        </w:rPr>
        <w:t>terjadi</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r w:rsidRPr="00D04B45">
        <w:rPr>
          <w:rFonts w:ascii="Times New Roman" w:hAnsi="Times New Roman" w:cs="Times New Roman"/>
          <w:i/>
          <w:sz w:val="24"/>
          <w:szCs w:val="24"/>
        </w:rPr>
        <w:t xml:space="preserve">Program </w:t>
      </w:r>
      <w:proofErr w:type="spellStart"/>
      <w:r w:rsidRPr="00D04B45">
        <w:rPr>
          <w:rFonts w:ascii="Times New Roman" w:hAnsi="Times New Roman" w:cs="Times New Roman"/>
          <w:i/>
          <w:sz w:val="24"/>
          <w:szCs w:val="24"/>
        </w:rPr>
        <w:t>akan</w:t>
      </w:r>
      <w:proofErr w:type="spellEnd"/>
      <w:r w:rsidRPr="00D04B45">
        <w:rPr>
          <w:rFonts w:ascii="Times New Roman" w:hAnsi="Times New Roman" w:cs="Times New Roman"/>
          <w:i/>
          <w:sz w:val="24"/>
          <w:szCs w:val="24"/>
        </w:rPr>
        <w:t xml:space="preserve"> melemparkan pesan error </w:t>
      </w:r>
      <w:r w:rsidRPr="00D04B45">
        <w:rPr>
          <w:rFonts w:ascii="Times New Roman" w:hAnsi="Times New Roman" w:cs="Times New Roman"/>
          <w:sz w:val="24"/>
          <w:szCs w:val="24"/>
        </w:rPr>
        <w:t>TypeError (spesifiknya: TypeError: Can't instantiate abstract class Mahasiswa with abstract method tampilkan_peran) dan eksekusi program akan gagal/terhenti.</w:t>
      </w:r>
      <w:r w:rsidRPr="00D04B45">
        <w:rPr>
          <w:rFonts w:ascii="Times New Roman" w:hAnsi="Times New Roman" w:cs="Times New Roman"/>
          <w:sz w:val="24"/>
          <w:szCs w:val="24"/>
        </w:rPr>
        <w:br/>
      </w:r>
      <w:r w:rsidRPr="00D04B45">
        <w:rPr>
          <w:rFonts w:ascii="Times New Roman" w:hAnsi="Times New Roman" w:cs="Times New Roman"/>
          <w:sz w:val="24"/>
          <w:szCs w:val="24"/>
        </w:rPr>
        <w:lastRenderedPageBreak/>
        <w:br/>
        <w:t>Alasan Teknis:</w:t>
      </w:r>
      <w:r w:rsidRPr="00D04B45">
        <w:rPr>
          <w:rFonts w:ascii="Times New Roman" w:hAnsi="Times New Roman" w:cs="Times New Roman"/>
          <w:sz w:val="24"/>
          <w:szCs w:val="24"/>
        </w:rPr>
        <w:br/>
        <w:t>Class Mahasiswa diturunkan dari class Pengguna yang merupakan abstract class. Karena method tampilkan_</w:t>
      </w:r>
      <w:proofErr w:type="gramStart"/>
      <w:r w:rsidRPr="00D04B45">
        <w:rPr>
          <w:rFonts w:ascii="Times New Roman" w:hAnsi="Times New Roman" w:cs="Times New Roman"/>
          <w:sz w:val="24"/>
          <w:szCs w:val="24"/>
        </w:rPr>
        <w:t>peran(</w:t>
      </w:r>
      <w:proofErr w:type="gramEnd"/>
      <w:r w:rsidRPr="00D04B45">
        <w:rPr>
          <w:rFonts w:ascii="Times New Roman" w:hAnsi="Times New Roman" w:cs="Times New Roman"/>
          <w:sz w:val="24"/>
          <w:szCs w:val="24"/>
        </w:rPr>
        <w:t xml:space="preserve">) pada superclass dideklarasikan menggunakan decorator @abstractmethod, maka method ini menjadi persyaratan wajib. Karena class Mahasiswa hanya berisi pass dan tidak menimpa (meng-override) method tersebut, modul ABC di Python secara otomatis menganggap Mahasiswa juga sebagai abstract class. Sesuai aturan, abstract class tidak dapat diinstansiasi menjadi sebuah objek, sehingga </w:t>
      </w:r>
      <w:proofErr w:type="spellStart"/>
      <w:r w:rsidRPr="00D04B45">
        <w:rPr>
          <w:rFonts w:ascii="Times New Roman" w:hAnsi="Times New Roman" w:cs="Times New Roman"/>
          <w:sz w:val="24"/>
          <w:szCs w:val="24"/>
        </w:rPr>
        <w:t>pemanggilan</w:t>
      </w:r>
      <w:proofErr w:type="spellEnd"/>
      <w:r w:rsidRPr="00D04B45">
        <w:rPr>
          <w:rFonts w:ascii="Times New Roman" w:hAnsi="Times New Roman" w:cs="Times New Roman"/>
          <w:sz w:val="24"/>
          <w:szCs w:val="24"/>
        </w:rPr>
        <w:t xml:space="preserve"> </w:t>
      </w:r>
      <w:proofErr w:type="spellStart"/>
      <w:proofErr w:type="gramStart"/>
      <w:r w:rsidRPr="00D04B45">
        <w:rPr>
          <w:rFonts w:ascii="Times New Roman" w:hAnsi="Times New Roman" w:cs="Times New Roman"/>
          <w:sz w:val="24"/>
          <w:szCs w:val="24"/>
        </w:rPr>
        <w:t>Mahasiswa</w:t>
      </w:r>
      <w:proofErr w:type="spellEnd"/>
      <w:r w:rsidRPr="00D04B45">
        <w:rPr>
          <w:rFonts w:ascii="Times New Roman" w:hAnsi="Times New Roman" w:cs="Times New Roman"/>
          <w:sz w:val="24"/>
          <w:szCs w:val="24"/>
        </w:rPr>
        <w:t>(</w:t>
      </w:r>
      <w:proofErr w:type="gram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memicu</w:t>
      </w:r>
      <w:proofErr w:type="spellEnd"/>
      <w:r w:rsidRPr="00D04B45">
        <w:rPr>
          <w:rFonts w:ascii="Times New Roman" w:hAnsi="Times New Roman" w:cs="Times New Roman"/>
          <w:sz w:val="24"/>
          <w:szCs w:val="24"/>
        </w:rPr>
        <w:t xml:space="preserve"> error.</w:t>
      </w:r>
    </w:p>
    <w:p w14:paraId="21B9C9DD" w14:textId="77777777" w:rsidR="00D04B45" w:rsidRPr="00D04B45" w:rsidRDefault="00D04B45" w:rsidP="00D04B45">
      <w:pPr>
        <w:pStyle w:val="ListParagraph"/>
        <w:spacing w:line="360" w:lineRule="auto"/>
        <w:rPr>
          <w:rFonts w:ascii="Times New Roman" w:hAnsi="Times New Roman" w:cs="Times New Roman"/>
          <w:sz w:val="24"/>
          <w:szCs w:val="24"/>
        </w:rPr>
      </w:pPr>
    </w:p>
    <w:p w14:paraId="6A50E9EC"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Soal 5 </w:t>
      </w:r>
      <w:proofErr w:type="spellStart"/>
      <w:r w:rsidRPr="00D04B45">
        <w:rPr>
          <w:rFonts w:ascii="Times New Roman" w:hAnsi="Times New Roman" w:cs="Times New Roman"/>
          <w:sz w:val="24"/>
          <w:szCs w:val="24"/>
        </w:rPr>
        <w:t>Merancang</w:t>
      </w:r>
      <w:proofErr w:type="spellEnd"/>
      <w:r w:rsidRPr="00D04B45">
        <w:rPr>
          <w:rFonts w:ascii="Times New Roman" w:hAnsi="Times New Roman" w:cs="Times New Roman"/>
          <w:sz w:val="24"/>
          <w:szCs w:val="24"/>
        </w:rPr>
        <w:t xml:space="preserve"> Abstract Class</w:t>
      </w:r>
    </w:p>
    <w:p w14:paraId="26046B97" w14:textId="55599FB6" w:rsidR="001473AB" w:rsidRPr="00D04B45"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Rancangan</w:t>
      </w:r>
      <w:proofErr w:type="spellEnd"/>
      <w:r w:rsidRPr="00D04B45">
        <w:rPr>
          <w:rFonts w:ascii="Times New Roman" w:hAnsi="Times New Roman" w:cs="Times New Roman"/>
          <w:sz w:val="24"/>
          <w:szCs w:val="24"/>
        </w:rPr>
        <w:t xml:space="preserve"> Kode:</w:t>
      </w:r>
      <w:r w:rsidRPr="00D04B45">
        <w:rPr>
          <w:rFonts w:ascii="Times New Roman" w:hAnsi="Times New Roman" w:cs="Times New Roman"/>
          <w:sz w:val="24"/>
          <w:szCs w:val="24"/>
        </w:rPr>
        <w:br/>
      </w:r>
    </w:p>
    <w:p w14:paraId="12A0350F" w14:textId="77777777" w:rsidR="001473AB" w:rsidRPr="00D04B45" w:rsidRDefault="00000000" w:rsidP="00D04B45">
      <w:pPr>
        <w:spacing w:line="360" w:lineRule="auto"/>
        <w:rPr>
          <w:rFonts w:ascii="Times New Roman" w:hAnsi="Times New Roman" w:cs="Times New Roman"/>
          <w:sz w:val="24"/>
          <w:szCs w:val="24"/>
        </w:rPr>
      </w:pPr>
      <w:r w:rsidRPr="00D04B45">
        <w:rPr>
          <w:rFonts w:ascii="Times New Roman" w:hAnsi="Times New Roman" w:cs="Times New Roman"/>
          <w:color w:val="222222"/>
          <w:sz w:val="24"/>
          <w:szCs w:val="24"/>
        </w:rPr>
        <w:t>from abc import ABC, abstractmethod</w:t>
      </w:r>
      <w:r w:rsidRPr="00D04B45">
        <w:rPr>
          <w:rFonts w:ascii="Times New Roman" w:hAnsi="Times New Roman" w:cs="Times New Roman"/>
          <w:color w:val="222222"/>
          <w:sz w:val="24"/>
          <w:szCs w:val="24"/>
        </w:rPr>
        <w:br/>
      </w:r>
      <w:r w:rsidRPr="00D04B45">
        <w:rPr>
          <w:rFonts w:ascii="Times New Roman" w:hAnsi="Times New Roman" w:cs="Times New Roman"/>
          <w:color w:val="222222"/>
          <w:sz w:val="24"/>
          <w:szCs w:val="24"/>
        </w:rPr>
        <w:br/>
        <w:t xml:space="preserve">class </w:t>
      </w:r>
      <w:proofErr w:type="gramStart"/>
      <w:r w:rsidRPr="00D04B45">
        <w:rPr>
          <w:rFonts w:ascii="Times New Roman" w:hAnsi="Times New Roman" w:cs="Times New Roman"/>
          <w:color w:val="222222"/>
          <w:sz w:val="24"/>
          <w:szCs w:val="24"/>
        </w:rPr>
        <w:t>Transaksi(</w:t>
      </w:r>
      <w:proofErr w:type="gramEnd"/>
      <w:r w:rsidRPr="00D04B45">
        <w:rPr>
          <w:rFonts w:ascii="Times New Roman" w:hAnsi="Times New Roman" w:cs="Times New Roman"/>
          <w:color w:val="222222"/>
          <w:sz w:val="24"/>
          <w:szCs w:val="24"/>
        </w:rPr>
        <w:t>ABC):</w:t>
      </w:r>
      <w:r w:rsidRPr="00D04B45">
        <w:rPr>
          <w:rFonts w:ascii="Times New Roman" w:hAnsi="Times New Roman" w:cs="Times New Roman"/>
          <w:color w:val="222222"/>
          <w:sz w:val="24"/>
          <w:szCs w:val="24"/>
        </w:rPr>
        <w:br/>
        <w:t xml:space="preserve">    @abstractmethod</w:t>
      </w:r>
      <w:r w:rsidRPr="00D04B45">
        <w:rPr>
          <w:rFonts w:ascii="Times New Roman" w:hAnsi="Times New Roman" w:cs="Times New Roman"/>
          <w:color w:val="222222"/>
          <w:sz w:val="24"/>
          <w:szCs w:val="24"/>
        </w:rPr>
        <w:br/>
        <w:t xml:space="preserve">    def proses(self):</w:t>
      </w:r>
      <w:r w:rsidRPr="00D04B45">
        <w:rPr>
          <w:rFonts w:ascii="Times New Roman" w:hAnsi="Times New Roman" w:cs="Times New Roman"/>
          <w:color w:val="222222"/>
          <w:sz w:val="24"/>
          <w:szCs w:val="24"/>
        </w:rPr>
        <w:br/>
        <w:t xml:space="preserve">        pass</w:t>
      </w:r>
      <w:r w:rsidRPr="00D04B45">
        <w:rPr>
          <w:rFonts w:ascii="Times New Roman" w:hAnsi="Times New Roman" w:cs="Times New Roman"/>
          <w:color w:val="222222"/>
          <w:sz w:val="24"/>
          <w:szCs w:val="24"/>
        </w:rPr>
        <w:br/>
      </w:r>
      <w:r w:rsidRPr="00D04B45">
        <w:rPr>
          <w:rFonts w:ascii="Times New Roman" w:hAnsi="Times New Roman" w:cs="Times New Roman"/>
          <w:color w:val="222222"/>
          <w:sz w:val="24"/>
          <w:szCs w:val="24"/>
        </w:rPr>
        <w:br/>
        <w:t xml:space="preserve">class </w:t>
      </w:r>
      <w:proofErr w:type="gramStart"/>
      <w:r w:rsidRPr="00D04B45">
        <w:rPr>
          <w:rFonts w:ascii="Times New Roman" w:hAnsi="Times New Roman" w:cs="Times New Roman"/>
          <w:color w:val="222222"/>
          <w:sz w:val="24"/>
          <w:szCs w:val="24"/>
        </w:rPr>
        <w:t>TransaksiTunai(</w:t>
      </w:r>
      <w:proofErr w:type="gramEnd"/>
      <w:r w:rsidRPr="00D04B45">
        <w:rPr>
          <w:rFonts w:ascii="Times New Roman" w:hAnsi="Times New Roman" w:cs="Times New Roman"/>
          <w:color w:val="222222"/>
          <w:sz w:val="24"/>
          <w:szCs w:val="24"/>
        </w:rPr>
        <w:t>Transaksi):</w:t>
      </w:r>
      <w:r w:rsidRPr="00D04B45">
        <w:rPr>
          <w:rFonts w:ascii="Times New Roman" w:hAnsi="Times New Roman" w:cs="Times New Roman"/>
          <w:color w:val="222222"/>
          <w:sz w:val="24"/>
          <w:szCs w:val="24"/>
        </w:rPr>
        <w:br/>
        <w:t xml:space="preserve">    def proses(self):</w:t>
      </w:r>
      <w:r w:rsidRPr="00D04B45">
        <w:rPr>
          <w:rFonts w:ascii="Times New Roman" w:hAnsi="Times New Roman" w:cs="Times New Roman"/>
          <w:color w:val="222222"/>
          <w:sz w:val="24"/>
          <w:szCs w:val="24"/>
        </w:rPr>
        <w:br/>
        <w:t xml:space="preserve">        return "Transaksi dengan uang tunai diproses."</w:t>
      </w:r>
      <w:r w:rsidRPr="00D04B45">
        <w:rPr>
          <w:rFonts w:ascii="Times New Roman" w:hAnsi="Times New Roman" w:cs="Times New Roman"/>
          <w:color w:val="222222"/>
          <w:sz w:val="24"/>
          <w:szCs w:val="24"/>
        </w:rPr>
        <w:br/>
      </w:r>
    </w:p>
    <w:p w14:paraId="091A741F" w14:textId="77777777" w:rsidR="00D04B45" w:rsidRDefault="00000000" w:rsidP="00D04B45">
      <w:pPr>
        <w:spacing w:line="360" w:lineRule="auto"/>
        <w:ind w:left="720"/>
        <w:rPr>
          <w:rFonts w:ascii="Times New Roman" w:hAnsi="Times New Roman" w:cs="Times New Roman"/>
          <w:sz w:val="24"/>
          <w:szCs w:val="24"/>
        </w:rPr>
      </w:pPr>
      <w:r w:rsidRPr="00D04B45">
        <w:rPr>
          <w:rFonts w:ascii="Times New Roman" w:hAnsi="Times New Roman" w:cs="Times New Roman"/>
          <w:sz w:val="24"/>
          <w:szCs w:val="24"/>
        </w:rPr>
        <w:t>Manfaat Kontrak Perilaku pada Rancangan Tersebut:</w:t>
      </w:r>
      <w:r w:rsidRPr="00D04B45">
        <w:rPr>
          <w:rFonts w:ascii="Times New Roman" w:hAnsi="Times New Roman" w:cs="Times New Roman"/>
          <w:sz w:val="24"/>
          <w:szCs w:val="24"/>
        </w:rPr>
        <w:br/>
        <w:t xml:space="preserve">Dengan menjadikan method </w:t>
      </w:r>
      <w:proofErr w:type="gramStart"/>
      <w:r w:rsidRPr="00D04B45">
        <w:rPr>
          <w:rFonts w:ascii="Times New Roman" w:hAnsi="Times New Roman" w:cs="Times New Roman"/>
          <w:sz w:val="24"/>
          <w:szCs w:val="24"/>
        </w:rPr>
        <w:t>proses(</w:t>
      </w:r>
      <w:proofErr w:type="gramEnd"/>
      <w:r w:rsidRPr="00D04B45">
        <w:rPr>
          <w:rFonts w:ascii="Times New Roman" w:hAnsi="Times New Roman" w:cs="Times New Roman"/>
          <w:sz w:val="24"/>
          <w:szCs w:val="24"/>
        </w:rPr>
        <w:t>) sebagai abstract method di class Transaksi, kita menciptakan sebuah kontrak perilaku ketat bagi setiap subclass baru (misalnya TransaksiKartu, TransaksiQris, dll). Manfaatnya:</w:t>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Standardisasi</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Konsistensi</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Antarmuka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Memastikan</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setiap</w:t>
      </w:r>
      <w:proofErr w:type="spellEnd"/>
      <w:r w:rsidRPr="00D04B45">
        <w:rPr>
          <w:rFonts w:ascii="Times New Roman" w:hAnsi="Times New Roman" w:cs="Times New Roman"/>
          <w:sz w:val="24"/>
          <w:szCs w:val="24"/>
        </w:rPr>
        <w:t xml:space="preserve"> metode pembayaran </w:t>
      </w:r>
      <w:r w:rsidRPr="00D04B45">
        <w:rPr>
          <w:rFonts w:ascii="Times New Roman" w:hAnsi="Times New Roman" w:cs="Times New Roman"/>
          <w:sz w:val="24"/>
          <w:szCs w:val="24"/>
        </w:rPr>
        <w:lastRenderedPageBreak/>
        <w:t xml:space="preserve">pasti memiliki fungsionalitas </w:t>
      </w:r>
      <w:proofErr w:type="gramStart"/>
      <w:r w:rsidRPr="00D04B45">
        <w:rPr>
          <w:rFonts w:ascii="Times New Roman" w:hAnsi="Times New Roman" w:cs="Times New Roman"/>
          <w:sz w:val="24"/>
          <w:szCs w:val="24"/>
        </w:rPr>
        <w:t>proses(</w:t>
      </w:r>
      <w:proofErr w:type="gramEnd"/>
      <w:r w:rsidRPr="00D04B45">
        <w:rPr>
          <w:rFonts w:ascii="Times New Roman" w:hAnsi="Times New Roman" w:cs="Times New Roman"/>
          <w:sz w:val="24"/>
          <w:szCs w:val="24"/>
        </w:rPr>
        <w:t xml:space="preserve">), sehingga developer lain yang melanjutkan proyek ini tidak akan melupakan </w:t>
      </w:r>
      <w:proofErr w:type="spellStart"/>
      <w:r w:rsidRPr="00D04B45">
        <w:rPr>
          <w:rFonts w:ascii="Times New Roman" w:hAnsi="Times New Roman" w:cs="Times New Roman"/>
          <w:sz w:val="24"/>
          <w:szCs w:val="24"/>
        </w:rPr>
        <w:t>pembuatan</w:t>
      </w:r>
      <w:proofErr w:type="spellEnd"/>
      <w:r w:rsidRPr="00D04B45">
        <w:rPr>
          <w:rFonts w:ascii="Times New Roman" w:hAnsi="Times New Roman" w:cs="Times New Roman"/>
          <w:sz w:val="24"/>
          <w:szCs w:val="24"/>
        </w:rPr>
        <w:t xml:space="preserve"> method </w:t>
      </w:r>
      <w:proofErr w:type="spellStart"/>
      <w:r w:rsidRPr="00D04B45">
        <w:rPr>
          <w:rFonts w:ascii="Times New Roman" w:hAnsi="Times New Roman" w:cs="Times New Roman"/>
          <w:sz w:val="24"/>
          <w:szCs w:val="24"/>
        </w:rPr>
        <w:t>krusial</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tersebut</w:t>
      </w:r>
      <w:proofErr w:type="spellEnd"/>
      <w:r w:rsidRPr="00D04B45">
        <w:rPr>
          <w:rFonts w:ascii="Times New Roman" w:hAnsi="Times New Roman" w:cs="Times New Roman"/>
          <w:sz w:val="24"/>
          <w:szCs w:val="24"/>
        </w:rPr>
        <w:t>.</w:t>
      </w:r>
    </w:p>
    <w:p w14:paraId="7252D8EC" w14:textId="51962BC8" w:rsidR="001473AB" w:rsidRPr="00D04B45" w:rsidRDefault="00000000" w:rsidP="00D04B45">
      <w:pPr>
        <w:spacing w:line="360" w:lineRule="auto"/>
        <w:ind w:left="720"/>
        <w:rPr>
          <w:rFonts w:ascii="Times New Roman" w:hAnsi="Times New Roman" w:cs="Times New Roman"/>
          <w:sz w:val="24"/>
          <w:szCs w:val="24"/>
        </w:rPr>
      </w:pPr>
      <w:proofErr w:type="spellStart"/>
      <w:r w:rsidRPr="00D04B45">
        <w:rPr>
          <w:rFonts w:ascii="Times New Roman" w:hAnsi="Times New Roman" w:cs="Times New Roman"/>
          <w:sz w:val="24"/>
          <w:szCs w:val="24"/>
        </w:rPr>
        <w:t>Keamanan</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Polimorfisme</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Sistem</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utama</w:t>
      </w:r>
      <w:proofErr w:type="spellEnd"/>
      <w:r w:rsidRPr="00D04B45">
        <w:rPr>
          <w:rFonts w:ascii="Times New Roman" w:hAnsi="Times New Roman" w:cs="Times New Roman"/>
          <w:sz w:val="24"/>
          <w:szCs w:val="24"/>
        </w:rPr>
        <w:t xml:space="preserve"> (seperti loop pemrosesan antrean pembayaran) dapat dengan aman memanggil </w:t>
      </w:r>
      <w:proofErr w:type="gramStart"/>
      <w:r w:rsidRPr="00D04B45">
        <w:rPr>
          <w:rFonts w:ascii="Times New Roman" w:hAnsi="Times New Roman" w:cs="Times New Roman"/>
          <w:sz w:val="24"/>
          <w:szCs w:val="24"/>
        </w:rPr>
        <w:t>transaksi.proses</w:t>
      </w:r>
      <w:proofErr w:type="gramEnd"/>
      <w:r w:rsidRPr="00D04B45">
        <w:rPr>
          <w:rFonts w:ascii="Times New Roman" w:hAnsi="Times New Roman" w:cs="Times New Roman"/>
          <w:sz w:val="24"/>
          <w:szCs w:val="24"/>
        </w:rPr>
        <w:t>() tanpa perlu khawatir memicu AttributeError (method tidak ditemukan), karena kontrak menjamin setiap turunan yang dapat diinstansiasi pasti sudah mengimplementasikan method tersebut.</w:t>
      </w:r>
    </w:p>
    <w:sectPr w:rsidR="001473AB" w:rsidRPr="00D04B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AF489E"/>
    <w:multiLevelType w:val="hybridMultilevel"/>
    <w:tmpl w:val="5CA6D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937028">
    <w:abstractNumId w:val="8"/>
  </w:num>
  <w:num w:numId="2" w16cid:durableId="1092968267">
    <w:abstractNumId w:val="6"/>
  </w:num>
  <w:num w:numId="3" w16cid:durableId="939022944">
    <w:abstractNumId w:val="5"/>
  </w:num>
  <w:num w:numId="4" w16cid:durableId="1336229431">
    <w:abstractNumId w:val="4"/>
  </w:num>
  <w:num w:numId="5" w16cid:durableId="673723657">
    <w:abstractNumId w:val="7"/>
  </w:num>
  <w:num w:numId="6" w16cid:durableId="1614941962">
    <w:abstractNumId w:val="3"/>
  </w:num>
  <w:num w:numId="7" w16cid:durableId="760640801">
    <w:abstractNumId w:val="2"/>
  </w:num>
  <w:num w:numId="8" w16cid:durableId="1084573935">
    <w:abstractNumId w:val="1"/>
  </w:num>
  <w:num w:numId="9" w16cid:durableId="1692880310">
    <w:abstractNumId w:val="0"/>
  </w:num>
  <w:num w:numId="10" w16cid:durableId="865600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3AB"/>
    <w:rsid w:val="0015074B"/>
    <w:rsid w:val="0029639D"/>
    <w:rsid w:val="00326F90"/>
    <w:rsid w:val="00AA1D8D"/>
    <w:rsid w:val="00B47730"/>
    <w:rsid w:val="00B910C6"/>
    <w:rsid w:val="00CB0664"/>
    <w:rsid w:val="00D04B45"/>
    <w:rsid w:val="00DB4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63B0E"/>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2</cp:revision>
  <dcterms:created xsi:type="dcterms:W3CDTF">2026-10-29T16:12:00Z</dcterms:created>
  <dcterms:modified xsi:type="dcterms:W3CDTF">2026-10-29T16:12:00Z</dcterms:modified>
  <cp:category/>
</cp:coreProperties>
</file>
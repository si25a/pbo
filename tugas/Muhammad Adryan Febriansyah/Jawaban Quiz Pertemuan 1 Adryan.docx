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D06E" w14:textId="77777777" w:rsidR="00391CC7" w:rsidRPr="00391CC7" w:rsidRDefault="00000000" w:rsidP="00250C6D">
      <w:pPr>
        <w:spacing w:line="360" w:lineRule="auto"/>
        <w:jc w:val="center"/>
        <w:rPr>
          <w:rFonts w:ascii="Times New Roman" w:hAnsi="Times New Roman" w:cs="Times New Roman"/>
          <w:sz w:val="24"/>
          <w:szCs w:val="24"/>
        </w:rPr>
      </w:pPr>
      <w:r w:rsidRPr="00391CC7">
        <w:rPr>
          <w:rFonts w:ascii="Times New Roman" w:hAnsi="Times New Roman" w:cs="Times New Roman"/>
          <w:sz w:val="24"/>
          <w:szCs w:val="24"/>
        </w:rPr>
        <w:t xml:space="preserve">Jawaban Quiz Pertemuan 1 </w:t>
      </w:r>
    </w:p>
    <w:p w14:paraId="08E16892" w14:textId="5C73D0BD" w:rsidR="00456923" w:rsidRDefault="00000000" w:rsidP="00250C6D">
      <w:pPr>
        <w:spacing w:line="360" w:lineRule="auto"/>
        <w:jc w:val="center"/>
        <w:rPr>
          <w:rFonts w:ascii="Times New Roman" w:hAnsi="Times New Roman" w:cs="Times New Roman"/>
          <w:sz w:val="24"/>
          <w:szCs w:val="24"/>
        </w:rPr>
      </w:pPr>
      <w:proofErr w:type="spellStart"/>
      <w:r w:rsidRPr="00391CC7">
        <w:rPr>
          <w:rFonts w:ascii="Times New Roman" w:hAnsi="Times New Roman" w:cs="Times New Roman"/>
          <w:sz w:val="24"/>
          <w:szCs w:val="24"/>
        </w:rPr>
        <w:t>Pengantar</w:t>
      </w:r>
      <w:proofErr w:type="spellEnd"/>
      <w:r w:rsidRPr="00391CC7">
        <w:rPr>
          <w:rFonts w:ascii="Times New Roman" w:hAnsi="Times New Roman" w:cs="Times New Roman"/>
          <w:sz w:val="24"/>
          <w:szCs w:val="24"/>
        </w:rPr>
        <w:t xml:space="preserve"> OOP &amp; Python</w:t>
      </w:r>
    </w:p>
    <w:p w14:paraId="4534BE15" w14:textId="77777777" w:rsidR="00391CC7" w:rsidRDefault="00391CC7" w:rsidP="00250C6D">
      <w:pPr>
        <w:spacing w:line="360" w:lineRule="auto"/>
        <w:jc w:val="center"/>
        <w:rPr>
          <w:rFonts w:ascii="Times New Roman" w:hAnsi="Times New Roman" w:cs="Times New Roman"/>
          <w:sz w:val="24"/>
          <w:szCs w:val="24"/>
        </w:rPr>
      </w:pPr>
    </w:p>
    <w:p w14:paraId="65A35E93" w14:textId="351BC4D6" w:rsidR="00391CC7" w:rsidRDefault="00391CC7" w:rsidP="00250C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xml:space="preserve">: MUHAMMAD </w:t>
      </w:r>
      <w:r w:rsidR="00745AAA">
        <w:rPr>
          <w:rFonts w:ascii="Times New Roman" w:hAnsi="Times New Roman" w:cs="Times New Roman"/>
          <w:sz w:val="24"/>
          <w:szCs w:val="24"/>
        </w:rPr>
        <w:t>ADRYAN FEBRIANSYAH</w:t>
      </w:r>
    </w:p>
    <w:p w14:paraId="55CB1987" w14:textId="4B235C38" w:rsidR="00391CC7" w:rsidRDefault="00391CC7" w:rsidP="00250C6D">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w:t>
      </w:r>
      <w:r w:rsidR="00745AAA">
        <w:rPr>
          <w:rFonts w:ascii="Times New Roman" w:hAnsi="Times New Roman" w:cs="Times New Roman"/>
          <w:sz w:val="24"/>
          <w:szCs w:val="24"/>
        </w:rPr>
        <w:t>17</w:t>
      </w:r>
    </w:p>
    <w:p w14:paraId="180ADF1E" w14:textId="77777777" w:rsidR="00391CC7" w:rsidRPr="00391CC7" w:rsidRDefault="00391CC7" w:rsidP="00250C6D">
      <w:pPr>
        <w:spacing w:line="360" w:lineRule="auto"/>
        <w:jc w:val="both"/>
        <w:rPr>
          <w:rFonts w:ascii="Times New Roman" w:hAnsi="Times New Roman" w:cs="Times New Roman"/>
          <w:sz w:val="24"/>
          <w:szCs w:val="24"/>
        </w:rPr>
      </w:pPr>
    </w:p>
    <w:p w14:paraId="52AE6AFD"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w:t>
      </w:r>
      <w:proofErr w:type="gramStart"/>
      <w:r w:rsidRPr="00391CC7">
        <w:rPr>
          <w:rFonts w:ascii="Times New Roman" w:hAnsi="Times New Roman" w:cs="Times New Roman"/>
          <w:sz w:val="24"/>
          <w:szCs w:val="24"/>
        </w:rPr>
        <w:t xml:space="preserve">1 </w:t>
      </w:r>
      <w:r w:rsidR="00391CC7"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Konsep</w:t>
      </w:r>
      <w:proofErr w:type="spellEnd"/>
      <w:proofErr w:type="gramEnd"/>
      <w:r w:rsidRPr="00391CC7">
        <w:rPr>
          <w:rFonts w:ascii="Times New Roman" w:hAnsi="Times New Roman" w:cs="Times New Roman"/>
          <w:sz w:val="24"/>
          <w:szCs w:val="24"/>
        </w:rPr>
        <w:t xml:space="preserve"> Class &amp; Object</w:t>
      </w:r>
    </w:p>
    <w:p w14:paraId="6F7FD1EA" w14:textId="77777777" w:rsidR="00391CC7" w:rsidRPr="00391CC7" w:rsidRDefault="00000000" w:rsidP="00250C6D">
      <w:pPr>
        <w:pStyle w:val="ListParagraph"/>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Jawaban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Class </w:t>
      </w:r>
      <w:proofErr w:type="spellStart"/>
      <w:r w:rsidRPr="00391CC7">
        <w:rPr>
          <w:rFonts w:ascii="Times New Roman" w:hAnsi="Times New Roman" w:cs="Times New Roman"/>
          <w:sz w:val="24"/>
          <w:szCs w:val="24"/>
        </w:rPr>
        <w:t>adalah</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sebuah</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rancangan</w:t>
      </w:r>
      <w:proofErr w:type="spellEnd"/>
      <w:r w:rsidRPr="00391CC7">
        <w:rPr>
          <w:rFonts w:ascii="Times New Roman" w:hAnsi="Times New Roman" w:cs="Times New Roman"/>
          <w:sz w:val="24"/>
          <w:szCs w:val="24"/>
        </w:rPr>
        <w:t>, cetak biru (blueprint), atau template yang mendefinisikan karakteristik (atribut) dan perilaku (method) dari suatu entitas. Menggunakan analogi, class adalah "cetakan kue"-nya. Sedangkan Object adalah wujud nyata (instance) yang diciptakan dari class tersebut. Object adalah "kue" hasil cetakan tersebut yang sudah memiliki wujud, bentuk, dan data yang spesifik.</w:t>
      </w:r>
      <w:r w:rsidRPr="00391CC7">
        <w:rPr>
          <w:rFonts w:ascii="Times New Roman" w:hAnsi="Times New Roman" w:cs="Times New Roman"/>
          <w:sz w:val="24"/>
          <w:szCs w:val="24"/>
        </w:rPr>
        <w:br/>
      </w:r>
      <w:r w:rsidRPr="00391CC7">
        <w:rPr>
          <w:rFonts w:ascii="Times New Roman" w:hAnsi="Times New Roman" w:cs="Times New Roman"/>
          <w:sz w:val="24"/>
          <w:szCs w:val="24"/>
        </w:rPr>
        <w:br/>
      </w:r>
      <w:proofErr w:type="spellStart"/>
      <w:r w:rsidRPr="00391CC7">
        <w:rPr>
          <w:rFonts w:ascii="Times New Roman" w:hAnsi="Times New Roman" w:cs="Times New Roman"/>
          <w:b/>
          <w:sz w:val="24"/>
          <w:szCs w:val="24"/>
        </w:rPr>
        <w:t>Contoh</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dalam</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Sistem</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Informasi</w:t>
      </w:r>
      <w:proofErr w:type="spell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Perpustakaan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Class: </w:t>
      </w:r>
      <w:proofErr w:type="spellStart"/>
      <w:r w:rsidRPr="00391CC7">
        <w:rPr>
          <w:rFonts w:ascii="Times New Roman" w:hAnsi="Times New Roman" w:cs="Times New Roman"/>
          <w:sz w:val="24"/>
          <w:szCs w:val="24"/>
        </w:rPr>
        <w:t>Buku</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merupakan</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rancangan</w:t>
      </w:r>
      <w:proofErr w:type="spellEnd"/>
      <w:r w:rsidRPr="00391CC7">
        <w:rPr>
          <w:rFonts w:ascii="Times New Roman" w:hAnsi="Times New Roman" w:cs="Times New Roman"/>
          <w:sz w:val="24"/>
          <w:szCs w:val="24"/>
        </w:rPr>
        <w:t xml:space="preserve"> umum yang memiliki entitas abstrak seperti </w:t>
      </w:r>
      <w:proofErr w:type="spellStart"/>
      <w:r w:rsidRPr="00391CC7">
        <w:rPr>
          <w:rFonts w:ascii="Times New Roman" w:hAnsi="Times New Roman" w:cs="Times New Roman"/>
          <w:sz w:val="24"/>
          <w:szCs w:val="24"/>
        </w:rPr>
        <w:t>judul</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pengarang</w:t>
      </w:r>
      <w:proofErr w:type="spellEnd"/>
      <w:r w:rsidRPr="00391CC7">
        <w:rPr>
          <w:rFonts w:ascii="Times New Roman" w:hAnsi="Times New Roman" w:cs="Times New Roman"/>
          <w:sz w:val="24"/>
          <w:szCs w:val="24"/>
        </w:rPr>
        <w:t>, dan ISBN).</w:t>
      </w:r>
    </w:p>
    <w:p w14:paraId="738F730F" w14:textId="040FDC37" w:rsidR="00456923" w:rsidRPr="00391CC7" w:rsidRDefault="00000000" w:rsidP="00250C6D">
      <w:pPr>
        <w:pStyle w:val="ListParagraph"/>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Object: </w:t>
      </w:r>
      <w:proofErr w:type="spellStart"/>
      <w:r w:rsidRPr="00391CC7">
        <w:rPr>
          <w:rFonts w:ascii="Times New Roman" w:hAnsi="Times New Roman" w:cs="Times New Roman"/>
          <w:sz w:val="24"/>
          <w:szCs w:val="24"/>
        </w:rPr>
        <w:t>Buku</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fisik</w:t>
      </w:r>
      <w:proofErr w:type="spellEnd"/>
      <w:r w:rsidRPr="00391CC7">
        <w:rPr>
          <w:rFonts w:ascii="Times New Roman" w:hAnsi="Times New Roman" w:cs="Times New Roman"/>
          <w:sz w:val="24"/>
          <w:szCs w:val="24"/>
        </w:rPr>
        <w:t>/</w:t>
      </w:r>
      <w:proofErr w:type="spellStart"/>
      <w:r w:rsidRPr="00391CC7">
        <w:rPr>
          <w:rFonts w:ascii="Times New Roman" w:hAnsi="Times New Roman" w:cs="Times New Roman"/>
          <w:sz w:val="24"/>
          <w:szCs w:val="24"/>
        </w:rPr>
        <w:t>nyata</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berjudul</w:t>
      </w:r>
      <w:proofErr w:type="spellEnd"/>
      <w:r w:rsidRPr="00391CC7">
        <w:rPr>
          <w:rFonts w:ascii="Times New Roman" w:hAnsi="Times New Roman" w:cs="Times New Roman"/>
          <w:sz w:val="24"/>
          <w:szCs w:val="24"/>
        </w:rPr>
        <w:t xml:space="preserve"> "Harry Potter dan Batu Bertuah", atau buku "Pemrograman Python untuk Pemula".</w:t>
      </w:r>
    </w:p>
    <w:p w14:paraId="1258BA9F"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2 </w:t>
      </w:r>
      <w:proofErr w:type="spellStart"/>
      <w:r w:rsidRPr="00391CC7">
        <w:rPr>
          <w:rFonts w:ascii="Times New Roman" w:hAnsi="Times New Roman" w:cs="Times New Roman"/>
          <w:sz w:val="24"/>
          <w:szCs w:val="24"/>
        </w:rPr>
        <w:t>Memahami</w:t>
      </w:r>
      <w:proofErr w:type="spellEnd"/>
      <w:r w:rsidRPr="00391CC7">
        <w:rPr>
          <w:rFonts w:ascii="Times New Roman" w:hAnsi="Times New Roman" w:cs="Times New Roman"/>
          <w:sz w:val="24"/>
          <w:szCs w:val="24"/>
        </w:rPr>
        <w:t xml:space="preserve"> self</w:t>
      </w:r>
    </w:p>
    <w:p w14:paraId="421016C0" w14:textId="77777777" w:rsidR="00391CC7" w:rsidRPr="00391CC7" w:rsidRDefault="00000000" w:rsidP="00250C6D">
      <w:pPr>
        <w:pStyle w:val="ListParagraph"/>
        <w:numPr>
          <w:ilvl w:val="0"/>
          <w:numId w:val="11"/>
        </w:numPr>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Fungsi</w:t>
      </w:r>
      <w:proofErr w:type="spellEnd"/>
      <w:r w:rsidRPr="00391CC7">
        <w:rPr>
          <w:rFonts w:ascii="Times New Roman" w:hAnsi="Times New Roman" w:cs="Times New Roman"/>
          <w:b/>
          <w:sz w:val="24"/>
          <w:szCs w:val="24"/>
        </w:rPr>
        <w:t xml:space="preserve"> self:</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self </w:t>
      </w:r>
      <w:proofErr w:type="spellStart"/>
      <w:r w:rsidRPr="00391CC7">
        <w:rPr>
          <w:rFonts w:ascii="Times New Roman" w:hAnsi="Times New Roman" w:cs="Times New Roman"/>
          <w:sz w:val="24"/>
          <w:szCs w:val="24"/>
        </w:rPr>
        <w:t>berfungsi</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sebagai</w:t>
      </w:r>
      <w:proofErr w:type="spellEnd"/>
      <w:r w:rsidRPr="00391CC7">
        <w:rPr>
          <w:rFonts w:ascii="Times New Roman" w:hAnsi="Times New Roman" w:cs="Times New Roman"/>
          <w:sz w:val="24"/>
          <w:szCs w:val="24"/>
        </w:rPr>
        <w:t xml:space="preserve"> referensi atau rujukan ke object (instance) itu sendiri yang sedang memanggil method tersebut. Dengan menggunakan parameter self, kita dapat mengakses atribut dan method lain yang dimiliki oleh object </w:t>
      </w:r>
      <w:proofErr w:type="spellStart"/>
      <w:r w:rsidRPr="00391CC7">
        <w:rPr>
          <w:rFonts w:ascii="Times New Roman" w:hAnsi="Times New Roman" w:cs="Times New Roman"/>
          <w:sz w:val="24"/>
          <w:szCs w:val="24"/>
        </w:rPr>
        <w:t>tersebut</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dari</w:t>
      </w:r>
      <w:proofErr w:type="spellEnd"/>
      <w:r w:rsidRPr="00391CC7">
        <w:rPr>
          <w:rFonts w:ascii="Times New Roman" w:hAnsi="Times New Roman" w:cs="Times New Roman"/>
          <w:sz w:val="24"/>
          <w:szCs w:val="24"/>
        </w:rPr>
        <w:t xml:space="preserve"> </w:t>
      </w:r>
      <w:proofErr w:type="spellStart"/>
      <w:r w:rsidRPr="00391CC7">
        <w:rPr>
          <w:rFonts w:ascii="Times New Roman" w:hAnsi="Times New Roman" w:cs="Times New Roman"/>
          <w:sz w:val="24"/>
          <w:szCs w:val="24"/>
        </w:rPr>
        <w:t>dalam</w:t>
      </w:r>
      <w:proofErr w:type="spellEnd"/>
      <w:r w:rsidRPr="00391CC7">
        <w:rPr>
          <w:rFonts w:ascii="Times New Roman" w:hAnsi="Times New Roman" w:cs="Times New Roman"/>
          <w:sz w:val="24"/>
          <w:szCs w:val="24"/>
        </w:rPr>
        <w:t xml:space="preserve"> class.</w:t>
      </w:r>
    </w:p>
    <w:p w14:paraId="24277FB1" w14:textId="7E45A288" w:rsidR="00456923" w:rsidRPr="00391CC7" w:rsidRDefault="00000000" w:rsidP="00250C6D">
      <w:pPr>
        <w:pStyle w:val="ListParagraph"/>
        <w:numPr>
          <w:ilvl w:val="0"/>
          <w:numId w:val="11"/>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Jika parameter self </w:t>
      </w:r>
      <w:proofErr w:type="spellStart"/>
      <w:r w:rsidRPr="00391CC7">
        <w:rPr>
          <w:rFonts w:ascii="Times New Roman" w:hAnsi="Times New Roman" w:cs="Times New Roman"/>
          <w:b/>
          <w:sz w:val="24"/>
          <w:szCs w:val="24"/>
        </w:rPr>
        <w:t>dihilangkan</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Jika self dihilangkan pada definisi instance method dan dipanggil melalui object, akan terjadi error. Hal ini terjadi karena Python secara otomatis </w:t>
      </w:r>
      <w:r w:rsidRPr="00391CC7">
        <w:rPr>
          <w:rFonts w:ascii="Times New Roman" w:hAnsi="Times New Roman" w:cs="Times New Roman"/>
          <w:sz w:val="24"/>
          <w:szCs w:val="24"/>
        </w:rPr>
        <w:lastRenderedPageBreak/>
        <w:t>meneruskan instance tersebut sebagai argumen posisional pertama saat pemanggilan method. Jika method didefinisikan tanpa parameter tetapi menerima kiriman 1 argumen dari Python secara default, akan memicu TypeError.</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Pesan error yang muncul:</w:t>
      </w:r>
      <w:r w:rsidRPr="00391CC7">
        <w:rPr>
          <w:rFonts w:ascii="Times New Roman" w:hAnsi="Times New Roman" w:cs="Times New Roman"/>
          <w:b/>
          <w:sz w:val="24"/>
          <w:szCs w:val="24"/>
        </w:rPr>
        <w:br/>
      </w:r>
      <w:r w:rsidRPr="00391CC7">
        <w:rPr>
          <w:rFonts w:ascii="Times New Roman" w:hAnsi="Times New Roman" w:cs="Times New Roman"/>
          <w:sz w:val="24"/>
          <w:szCs w:val="24"/>
        </w:rPr>
        <w:t>TypeError: nama_</w:t>
      </w:r>
      <w:proofErr w:type="gramStart"/>
      <w:r w:rsidRPr="00391CC7">
        <w:rPr>
          <w:rFonts w:ascii="Times New Roman" w:hAnsi="Times New Roman" w:cs="Times New Roman"/>
          <w:sz w:val="24"/>
          <w:szCs w:val="24"/>
        </w:rPr>
        <w:t>method(</w:t>
      </w:r>
      <w:proofErr w:type="gramEnd"/>
      <w:r w:rsidRPr="00391CC7">
        <w:rPr>
          <w:rFonts w:ascii="Times New Roman" w:hAnsi="Times New Roman" w:cs="Times New Roman"/>
          <w:sz w:val="24"/>
          <w:szCs w:val="24"/>
        </w:rPr>
        <w:t>) takes 0 positional arguments but 1 was given</w:t>
      </w:r>
    </w:p>
    <w:p w14:paraId="6093A83E" w14:textId="77777777" w:rsidR="00391CC7" w:rsidRPr="00391CC7" w:rsidRDefault="00391CC7" w:rsidP="00250C6D">
      <w:pPr>
        <w:pStyle w:val="ListParagraph"/>
        <w:spacing w:line="360" w:lineRule="auto"/>
        <w:ind w:left="1080"/>
        <w:rPr>
          <w:rFonts w:ascii="Times New Roman" w:hAnsi="Times New Roman" w:cs="Times New Roman"/>
          <w:sz w:val="24"/>
          <w:szCs w:val="24"/>
        </w:rPr>
      </w:pPr>
    </w:p>
    <w:p w14:paraId="2D4F8E2A"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3 </w:t>
      </w:r>
      <w:proofErr w:type="spellStart"/>
      <w:r w:rsidRPr="00391CC7">
        <w:rPr>
          <w:rFonts w:ascii="Times New Roman" w:hAnsi="Times New Roman" w:cs="Times New Roman"/>
          <w:sz w:val="24"/>
          <w:szCs w:val="24"/>
        </w:rPr>
        <w:t>Prediksi</w:t>
      </w:r>
      <w:proofErr w:type="spellEnd"/>
      <w:r w:rsidRPr="00391CC7">
        <w:rPr>
          <w:rFonts w:ascii="Times New Roman" w:hAnsi="Times New Roman" w:cs="Times New Roman"/>
          <w:sz w:val="24"/>
          <w:szCs w:val="24"/>
        </w:rPr>
        <w:t xml:space="preserve"> Output</w:t>
      </w:r>
    </w:p>
    <w:p w14:paraId="1B01894D" w14:textId="4F7DEF3B" w:rsidR="00456923" w:rsidRPr="00391CC7" w:rsidRDefault="00000000" w:rsidP="00250C6D">
      <w:pPr>
        <w:pStyle w:val="ListParagraph"/>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Output yang </w:t>
      </w:r>
      <w:proofErr w:type="spellStart"/>
      <w:r w:rsidRPr="00391CC7">
        <w:rPr>
          <w:rFonts w:ascii="Times New Roman" w:hAnsi="Times New Roman" w:cs="Times New Roman"/>
          <w:b/>
          <w:sz w:val="24"/>
          <w:szCs w:val="24"/>
        </w:rPr>
        <w:t>muncul</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Halo, saya Budi (SI-101)</w:t>
      </w:r>
      <w:r w:rsidRPr="00391CC7">
        <w:rPr>
          <w:rFonts w:ascii="Times New Roman" w:hAnsi="Times New Roman" w:cs="Times New Roman"/>
          <w:sz w:val="24"/>
          <w:szCs w:val="24"/>
        </w:rPr>
        <w:br/>
        <w:t>Halo, saya Ani (SI-102)</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Alasan m1 dan m2 menghasilkan output berbeda:</w:t>
      </w:r>
      <w:r w:rsidRPr="00391CC7">
        <w:rPr>
          <w:rFonts w:ascii="Times New Roman" w:hAnsi="Times New Roman" w:cs="Times New Roman"/>
          <w:b/>
          <w:sz w:val="24"/>
          <w:szCs w:val="24"/>
        </w:rPr>
        <w:br/>
      </w:r>
      <w:r w:rsidRPr="00391CC7">
        <w:rPr>
          <w:rFonts w:ascii="Times New Roman" w:hAnsi="Times New Roman" w:cs="Times New Roman"/>
          <w:sz w:val="24"/>
          <w:szCs w:val="24"/>
        </w:rPr>
        <w:t xml:space="preserve">Meskipun m1 dan m2 dibuat dari class yang sama (yaitu class Mahasiswa), keduanya diinstansiasi menjadi dua object yang berbeda dan tersimpan secara independen di dalam memori. Saat proses inisialisasi, nilai atribut "nama" dan "nim" yang dilewatkan untuk masing-masing object berbeda. m1 menyimpan dan merujuk pada data Budi, sedangkan m2 merujuk pada data Ani. Karena method </w:t>
      </w:r>
      <w:proofErr w:type="gramStart"/>
      <w:r w:rsidRPr="00391CC7">
        <w:rPr>
          <w:rFonts w:ascii="Times New Roman" w:hAnsi="Times New Roman" w:cs="Times New Roman"/>
          <w:sz w:val="24"/>
          <w:szCs w:val="24"/>
        </w:rPr>
        <w:t>sapa(</w:t>
      </w:r>
      <w:proofErr w:type="gramEnd"/>
      <w:r w:rsidRPr="00391CC7">
        <w:rPr>
          <w:rFonts w:ascii="Times New Roman" w:hAnsi="Times New Roman" w:cs="Times New Roman"/>
          <w:sz w:val="24"/>
          <w:szCs w:val="24"/>
        </w:rPr>
        <w:t xml:space="preserve">) menggunakan self, maka ia akan memanggil data </w:t>
      </w:r>
      <w:proofErr w:type="spellStart"/>
      <w:r w:rsidRPr="00391CC7">
        <w:rPr>
          <w:rFonts w:ascii="Times New Roman" w:hAnsi="Times New Roman" w:cs="Times New Roman"/>
          <w:sz w:val="24"/>
          <w:szCs w:val="24"/>
        </w:rPr>
        <w:t>milik</w:t>
      </w:r>
      <w:proofErr w:type="spellEnd"/>
      <w:r w:rsidRPr="00391CC7">
        <w:rPr>
          <w:rFonts w:ascii="Times New Roman" w:hAnsi="Times New Roman" w:cs="Times New Roman"/>
          <w:sz w:val="24"/>
          <w:szCs w:val="24"/>
        </w:rPr>
        <w:t xml:space="preserve"> masing-masing instance.</w:t>
      </w:r>
    </w:p>
    <w:p w14:paraId="0D977F82" w14:textId="77777777" w:rsidR="00391CC7" w:rsidRPr="00391CC7" w:rsidRDefault="00391CC7" w:rsidP="00250C6D">
      <w:pPr>
        <w:pStyle w:val="ListParagraph"/>
        <w:spacing w:line="360" w:lineRule="auto"/>
        <w:rPr>
          <w:rFonts w:ascii="Times New Roman" w:hAnsi="Times New Roman" w:cs="Times New Roman"/>
          <w:sz w:val="24"/>
          <w:szCs w:val="24"/>
        </w:rPr>
      </w:pPr>
    </w:p>
    <w:p w14:paraId="1198B716"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 xml:space="preserve">Soal 4 — Cari &amp; </w:t>
      </w:r>
      <w:proofErr w:type="spellStart"/>
      <w:r w:rsidRPr="00391CC7">
        <w:rPr>
          <w:rFonts w:ascii="Times New Roman" w:hAnsi="Times New Roman" w:cs="Times New Roman"/>
          <w:sz w:val="24"/>
          <w:szCs w:val="24"/>
        </w:rPr>
        <w:t>Perbaiki</w:t>
      </w:r>
      <w:proofErr w:type="spellEnd"/>
      <w:r w:rsidRPr="00391CC7">
        <w:rPr>
          <w:rFonts w:ascii="Times New Roman" w:hAnsi="Times New Roman" w:cs="Times New Roman"/>
          <w:sz w:val="24"/>
          <w:szCs w:val="24"/>
        </w:rPr>
        <w:t xml:space="preserve"> Error</w:t>
      </w:r>
    </w:p>
    <w:p w14:paraId="1893301E" w14:textId="6DCDF764" w:rsidR="00456923" w:rsidRPr="00391CC7" w:rsidRDefault="00000000" w:rsidP="00250C6D">
      <w:pPr>
        <w:pStyle w:val="ListParagraph"/>
        <w:spacing w:line="360" w:lineRule="auto"/>
        <w:rPr>
          <w:rFonts w:ascii="Times New Roman" w:hAnsi="Times New Roman" w:cs="Times New Roman"/>
          <w:sz w:val="24"/>
          <w:szCs w:val="24"/>
        </w:rPr>
      </w:pPr>
      <w:proofErr w:type="spellStart"/>
      <w:r w:rsidRPr="00391CC7">
        <w:rPr>
          <w:rFonts w:ascii="Times New Roman" w:hAnsi="Times New Roman" w:cs="Times New Roman"/>
          <w:b/>
          <w:sz w:val="24"/>
          <w:szCs w:val="24"/>
        </w:rPr>
        <w:t>Kesalahan</w:t>
      </w:r>
      <w:proofErr w:type="spellEnd"/>
      <w:r w:rsidRPr="00391CC7">
        <w:rPr>
          <w:rFonts w:ascii="Times New Roman" w:hAnsi="Times New Roman" w:cs="Times New Roman"/>
          <w:b/>
          <w:sz w:val="24"/>
          <w:szCs w:val="24"/>
        </w:rPr>
        <w:t xml:space="preserve"> 1: </w:t>
      </w:r>
      <w:r w:rsidRPr="00391CC7">
        <w:rPr>
          <w:rFonts w:ascii="Times New Roman" w:hAnsi="Times New Roman" w:cs="Times New Roman"/>
          <w:sz w:val="24"/>
          <w:szCs w:val="24"/>
        </w:rPr>
        <w:t xml:space="preserve">Pada </w:t>
      </w:r>
      <w:proofErr w:type="spellStart"/>
      <w:r w:rsidRPr="00391CC7">
        <w:rPr>
          <w:rFonts w:ascii="Times New Roman" w:hAnsi="Times New Roman" w:cs="Times New Roman"/>
          <w:sz w:val="24"/>
          <w:szCs w:val="24"/>
        </w:rPr>
        <w:t>pendefinisian</w:t>
      </w:r>
      <w:proofErr w:type="spellEnd"/>
      <w:r w:rsidRPr="00391CC7">
        <w:rPr>
          <w:rFonts w:ascii="Times New Roman" w:hAnsi="Times New Roman" w:cs="Times New Roman"/>
          <w:sz w:val="24"/>
          <w:szCs w:val="24"/>
        </w:rPr>
        <w:t xml:space="preserve"> method </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 tidak dicantumkan parameter self. Seharusnya didefinisikan sebagai def info(self):</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 xml:space="preserve">Kesalahan 2: </w:t>
      </w:r>
      <w:r w:rsidRPr="00391CC7">
        <w:rPr>
          <w:rFonts w:ascii="Times New Roman" w:hAnsi="Times New Roman" w:cs="Times New Roman"/>
          <w:sz w:val="24"/>
          <w:szCs w:val="24"/>
        </w:rPr>
        <w:t xml:space="preserve">Pada saat memanggil variabel judul di dalam fungsi </w:t>
      </w:r>
      <w:proofErr w:type="gramStart"/>
      <w:r w:rsidRPr="00391CC7">
        <w:rPr>
          <w:rFonts w:ascii="Times New Roman" w:hAnsi="Times New Roman" w:cs="Times New Roman"/>
          <w:sz w:val="24"/>
          <w:szCs w:val="24"/>
        </w:rPr>
        <w:t>print(</w:t>
      </w:r>
      <w:proofErr w:type="gramEnd"/>
      <w:r w:rsidRPr="00391CC7">
        <w:rPr>
          <w:rFonts w:ascii="Times New Roman" w:hAnsi="Times New Roman" w:cs="Times New Roman"/>
          <w:sz w:val="24"/>
          <w:szCs w:val="24"/>
        </w:rPr>
        <w:t xml:space="preserve">) pada method </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 tidak ditambahkan prefix self. (hanya ditulis {judul} bukan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 Hal ini membuat program menganggap "judul" sebagai variabel lokal yang belum terdefinisi (NameError), bukan merujuk pada atribut instance.</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lastRenderedPageBreak/>
        <w:t>Kode yang sudah diperbaiki:</w:t>
      </w:r>
      <w:r w:rsidRPr="00391CC7">
        <w:rPr>
          <w:rFonts w:ascii="Times New Roman" w:hAnsi="Times New Roman" w:cs="Times New Roman"/>
          <w:b/>
          <w:sz w:val="24"/>
          <w:szCs w:val="24"/>
        </w:rPr>
        <w:br/>
      </w:r>
    </w:p>
    <w:p w14:paraId="61A9A97E" w14:textId="77777777" w:rsidR="00456923" w:rsidRPr="00391CC7" w:rsidRDefault="00000000" w:rsidP="00250C6D">
      <w:pPr>
        <w:spacing w:line="360" w:lineRule="auto"/>
        <w:rPr>
          <w:rFonts w:ascii="Times New Roman" w:hAnsi="Times New Roman" w:cs="Times New Roman"/>
          <w:sz w:val="24"/>
          <w:szCs w:val="24"/>
        </w:rPr>
      </w:pPr>
      <w:r w:rsidRPr="00391CC7">
        <w:rPr>
          <w:rFonts w:ascii="Times New Roman" w:hAnsi="Times New Roman" w:cs="Times New Roman"/>
          <w:sz w:val="24"/>
          <w:szCs w:val="24"/>
        </w:rPr>
        <w:t>class Buku:</w:t>
      </w:r>
      <w:r w:rsidRPr="00391CC7">
        <w:rPr>
          <w:rFonts w:ascii="Times New Roman" w:hAnsi="Times New Roman" w:cs="Times New Roman"/>
          <w:sz w:val="24"/>
          <w:szCs w:val="24"/>
        </w:rPr>
        <w:br/>
        <w:t xml:space="preserve">    def __init_</w:t>
      </w:r>
      <w:proofErr w:type="gramStart"/>
      <w:r w:rsidRPr="00391CC7">
        <w:rPr>
          <w:rFonts w:ascii="Times New Roman" w:hAnsi="Times New Roman" w:cs="Times New Roman"/>
          <w:sz w:val="24"/>
          <w:szCs w:val="24"/>
        </w:rPr>
        <w:t>_(</w:t>
      </w:r>
      <w:proofErr w:type="gramEnd"/>
      <w:r w:rsidRPr="00391CC7">
        <w:rPr>
          <w:rFonts w:ascii="Times New Roman" w:hAnsi="Times New Roman" w:cs="Times New Roman"/>
          <w:sz w:val="24"/>
          <w:szCs w:val="24"/>
        </w:rPr>
        <w:t>self, judul):</w:t>
      </w:r>
      <w:r w:rsidRPr="00391CC7">
        <w:rPr>
          <w:rFonts w:ascii="Times New Roman" w:hAnsi="Times New Roman" w:cs="Times New Roman"/>
          <w:sz w:val="24"/>
          <w:szCs w:val="24"/>
        </w:rPr>
        <w:br/>
        <w:t xml:space="preserve">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 xml:space="preserve"> = judul</w:t>
      </w:r>
      <w:r w:rsidRPr="00391CC7">
        <w:rPr>
          <w:rFonts w:ascii="Times New Roman" w:hAnsi="Times New Roman" w:cs="Times New Roman"/>
          <w:sz w:val="24"/>
          <w:szCs w:val="24"/>
        </w:rPr>
        <w:br/>
      </w:r>
      <w:r w:rsidRPr="00391CC7">
        <w:rPr>
          <w:rFonts w:ascii="Times New Roman" w:hAnsi="Times New Roman" w:cs="Times New Roman"/>
          <w:sz w:val="24"/>
          <w:szCs w:val="24"/>
        </w:rPr>
        <w:br/>
        <w:t xml:space="preserve">    def info(self):</w:t>
      </w:r>
      <w:r w:rsidRPr="00391CC7">
        <w:rPr>
          <w:rFonts w:ascii="Times New Roman" w:hAnsi="Times New Roman" w:cs="Times New Roman"/>
          <w:sz w:val="24"/>
          <w:szCs w:val="24"/>
        </w:rPr>
        <w:br/>
        <w:t xml:space="preserve">        </w:t>
      </w:r>
      <w:proofErr w:type="gramStart"/>
      <w:r w:rsidRPr="00391CC7">
        <w:rPr>
          <w:rFonts w:ascii="Times New Roman" w:hAnsi="Times New Roman" w:cs="Times New Roman"/>
          <w:sz w:val="24"/>
          <w:szCs w:val="24"/>
        </w:rPr>
        <w:t>print(</w:t>
      </w:r>
      <w:proofErr w:type="gramEnd"/>
      <w:r w:rsidRPr="00391CC7">
        <w:rPr>
          <w:rFonts w:ascii="Times New Roman" w:hAnsi="Times New Roman" w:cs="Times New Roman"/>
          <w:sz w:val="24"/>
          <w:szCs w:val="24"/>
        </w:rPr>
        <w:t>f"Judul: {</w:t>
      </w:r>
      <w:proofErr w:type="gramStart"/>
      <w:r w:rsidRPr="00391CC7">
        <w:rPr>
          <w:rFonts w:ascii="Times New Roman" w:hAnsi="Times New Roman" w:cs="Times New Roman"/>
          <w:sz w:val="24"/>
          <w:szCs w:val="24"/>
        </w:rPr>
        <w:t>self.judul</w:t>
      </w:r>
      <w:proofErr w:type="gramEnd"/>
      <w:r w:rsidRPr="00391CC7">
        <w:rPr>
          <w:rFonts w:ascii="Times New Roman" w:hAnsi="Times New Roman" w:cs="Times New Roman"/>
          <w:sz w:val="24"/>
          <w:szCs w:val="24"/>
        </w:rPr>
        <w:t>}")</w:t>
      </w:r>
      <w:r w:rsidRPr="00391CC7">
        <w:rPr>
          <w:rFonts w:ascii="Times New Roman" w:hAnsi="Times New Roman" w:cs="Times New Roman"/>
          <w:sz w:val="24"/>
          <w:szCs w:val="24"/>
        </w:rPr>
        <w:br/>
      </w:r>
      <w:r w:rsidRPr="00391CC7">
        <w:rPr>
          <w:rFonts w:ascii="Times New Roman" w:hAnsi="Times New Roman" w:cs="Times New Roman"/>
          <w:sz w:val="24"/>
          <w:szCs w:val="24"/>
        </w:rPr>
        <w:br/>
        <w:t xml:space="preserve">b = </w:t>
      </w:r>
      <w:proofErr w:type="gramStart"/>
      <w:r w:rsidRPr="00391CC7">
        <w:rPr>
          <w:rFonts w:ascii="Times New Roman" w:hAnsi="Times New Roman" w:cs="Times New Roman"/>
          <w:sz w:val="24"/>
          <w:szCs w:val="24"/>
        </w:rPr>
        <w:t>Buku(</w:t>
      </w:r>
      <w:proofErr w:type="gramEnd"/>
      <w:r w:rsidRPr="00391CC7">
        <w:rPr>
          <w:rFonts w:ascii="Times New Roman" w:hAnsi="Times New Roman" w:cs="Times New Roman"/>
          <w:sz w:val="24"/>
          <w:szCs w:val="24"/>
        </w:rPr>
        <w:t>"Pemrograman Python")</w:t>
      </w:r>
      <w:r w:rsidRPr="00391CC7">
        <w:rPr>
          <w:rFonts w:ascii="Times New Roman" w:hAnsi="Times New Roman" w:cs="Times New Roman"/>
          <w:sz w:val="24"/>
          <w:szCs w:val="24"/>
        </w:rPr>
        <w:br/>
        <w:t>b.</w:t>
      </w:r>
      <w:proofErr w:type="gramStart"/>
      <w:r w:rsidRPr="00391CC7">
        <w:rPr>
          <w:rFonts w:ascii="Times New Roman" w:hAnsi="Times New Roman" w:cs="Times New Roman"/>
          <w:sz w:val="24"/>
          <w:szCs w:val="24"/>
        </w:rPr>
        <w:t>info(</w:t>
      </w:r>
      <w:proofErr w:type="gramEnd"/>
      <w:r w:rsidRPr="00391CC7">
        <w:rPr>
          <w:rFonts w:ascii="Times New Roman" w:hAnsi="Times New Roman" w:cs="Times New Roman"/>
          <w:sz w:val="24"/>
          <w:szCs w:val="24"/>
        </w:rPr>
        <w:t>)</w:t>
      </w:r>
    </w:p>
    <w:p w14:paraId="7414588D" w14:textId="77777777" w:rsidR="00391CC7" w:rsidRPr="00391CC7" w:rsidRDefault="00000000" w:rsidP="00250C6D">
      <w:pPr>
        <w:pStyle w:val="ListParagraph"/>
        <w:numPr>
          <w:ilvl w:val="0"/>
          <w:numId w:val="10"/>
        </w:numPr>
        <w:spacing w:line="360" w:lineRule="auto"/>
        <w:rPr>
          <w:rFonts w:ascii="Times New Roman" w:hAnsi="Times New Roman" w:cs="Times New Roman"/>
          <w:sz w:val="24"/>
          <w:szCs w:val="24"/>
        </w:rPr>
      </w:pPr>
      <w:r w:rsidRPr="00391CC7">
        <w:rPr>
          <w:rFonts w:ascii="Times New Roman" w:hAnsi="Times New Roman" w:cs="Times New Roman"/>
          <w:sz w:val="24"/>
          <w:szCs w:val="24"/>
        </w:rPr>
        <w:t>Soal 5 — Constructor &amp; Class Attribute</w:t>
      </w:r>
    </w:p>
    <w:p w14:paraId="3C5CC975" w14:textId="4C3AA31A" w:rsidR="00391CC7" w:rsidRPr="00391CC7" w:rsidRDefault="00000000" w:rsidP="00250C6D">
      <w:pPr>
        <w:pStyle w:val="ListParagraph"/>
        <w:numPr>
          <w:ilvl w:val="0"/>
          <w:numId w:val="12"/>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Kapan method __</w:t>
      </w:r>
      <w:proofErr w:type="spellStart"/>
      <w:r w:rsidRPr="00391CC7">
        <w:rPr>
          <w:rFonts w:ascii="Times New Roman" w:hAnsi="Times New Roman" w:cs="Times New Roman"/>
          <w:b/>
          <w:sz w:val="24"/>
          <w:szCs w:val="24"/>
        </w:rPr>
        <w:t>init</w:t>
      </w:r>
      <w:proofErr w:type="spellEnd"/>
      <w:r w:rsidRPr="00391CC7">
        <w:rPr>
          <w:rFonts w:ascii="Times New Roman" w:hAnsi="Times New Roman" w:cs="Times New Roman"/>
          <w:b/>
          <w:sz w:val="24"/>
          <w:szCs w:val="24"/>
        </w:rPr>
        <w:t>_</w:t>
      </w:r>
      <w:proofErr w:type="gramStart"/>
      <w:r w:rsidRPr="00391CC7">
        <w:rPr>
          <w:rFonts w:ascii="Times New Roman" w:hAnsi="Times New Roman" w:cs="Times New Roman"/>
          <w:b/>
          <w:sz w:val="24"/>
          <w:szCs w:val="24"/>
        </w:rPr>
        <w:t>_(</w:t>
      </w:r>
      <w:proofErr w:type="gramEnd"/>
      <w:r w:rsidRPr="00391CC7">
        <w:rPr>
          <w:rFonts w:ascii="Times New Roman" w:hAnsi="Times New Roman" w:cs="Times New Roman"/>
          <w:b/>
          <w:sz w:val="24"/>
          <w:szCs w:val="24"/>
        </w:rPr>
        <w:t xml:space="preserve">) </w:t>
      </w:r>
      <w:proofErr w:type="spellStart"/>
      <w:r w:rsidRPr="00391CC7">
        <w:rPr>
          <w:rFonts w:ascii="Times New Roman" w:hAnsi="Times New Roman" w:cs="Times New Roman"/>
          <w:b/>
          <w:sz w:val="24"/>
          <w:szCs w:val="24"/>
        </w:rPr>
        <w:t>dipanggil</w:t>
      </w:r>
      <w:proofErr w:type="spellEnd"/>
      <w:r w:rsidRPr="00391CC7">
        <w:rPr>
          <w:rFonts w:ascii="Times New Roman" w:hAnsi="Times New Roman" w:cs="Times New Roman"/>
          <w:b/>
          <w:sz w:val="24"/>
          <w:szCs w:val="24"/>
        </w:rPr>
        <w:t xml:space="preserve"> dan </w:t>
      </w:r>
      <w:proofErr w:type="spellStart"/>
      <w:r w:rsidRPr="00391CC7">
        <w:rPr>
          <w:rFonts w:ascii="Times New Roman" w:hAnsi="Times New Roman" w:cs="Times New Roman"/>
          <w:b/>
          <w:sz w:val="24"/>
          <w:szCs w:val="24"/>
        </w:rPr>
        <w:t>fungsinya</w:t>
      </w:r>
      <w:proofErr w:type="spellEnd"/>
      <w:r w:rsidRPr="00391CC7">
        <w:rPr>
          <w:rFonts w:ascii="Times New Roman" w:hAnsi="Times New Roman" w:cs="Times New Roman"/>
          <w:b/>
          <w:sz w:val="24"/>
          <w:szCs w:val="24"/>
        </w:rPr>
        <w:t>:</w:t>
      </w:r>
      <w:r w:rsidRPr="00391CC7">
        <w:rPr>
          <w:rFonts w:ascii="Times New Roman" w:hAnsi="Times New Roman" w:cs="Times New Roman"/>
          <w:b/>
          <w:sz w:val="24"/>
          <w:szCs w:val="24"/>
        </w:rPr>
        <w:br/>
      </w:r>
      <w:r w:rsidRPr="00391CC7">
        <w:rPr>
          <w:rFonts w:ascii="Times New Roman" w:hAnsi="Times New Roman" w:cs="Times New Roman"/>
          <w:sz w:val="24"/>
          <w:szCs w:val="24"/>
        </w:rPr>
        <w:t>Method __init_</w:t>
      </w:r>
      <w:proofErr w:type="gramStart"/>
      <w:r w:rsidRPr="00391CC7">
        <w:rPr>
          <w:rFonts w:ascii="Times New Roman" w:hAnsi="Times New Roman" w:cs="Times New Roman"/>
          <w:sz w:val="24"/>
          <w:szCs w:val="24"/>
        </w:rPr>
        <w:t>_(</w:t>
      </w:r>
      <w:proofErr w:type="gramEnd"/>
      <w:r w:rsidRPr="00391CC7">
        <w:rPr>
          <w:rFonts w:ascii="Times New Roman" w:hAnsi="Times New Roman" w:cs="Times New Roman"/>
          <w:sz w:val="24"/>
          <w:szCs w:val="24"/>
        </w:rPr>
        <w:t xml:space="preserve">) dipanggil secara otomatis sesaat setelah sebuah object baru diinstansiasi dari class. Fungsinya bertindak sebagai constructor, yaitu untuk melakukan inisialisasi keadaan awal dari object tersebut, seperti mendefinisikan dan memberikan nilai </w:t>
      </w:r>
      <w:proofErr w:type="spellStart"/>
      <w:r w:rsidRPr="00391CC7">
        <w:rPr>
          <w:rFonts w:ascii="Times New Roman" w:hAnsi="Times New Roman" w:cs="Times New Roman"/>
          <w:sz w:val="24"/>
          <w:szCs w:val="24"/>
        </w:rPr>
        <w:t>awal</w:t>
      </w:r>
      <w:proofErr w:type="spellEnd"/>
      <w:r w:rsidRPr="00391CC7">
        <w:rPr>
          <w:rFonts w:ascii="Times New Roman" w:hAnsi="Times New Roman" w:cs="Times New Roman"/>
          <w:sz w:val="24"/>
          <w:szCs w:val="24"/>
        </w:rPr>
        <w:t xml:space="preserve"> pada </w:t>
      </w:r>
      <w:proofErr w:type="spellStart"/>
      <w:r w:rsidRPr="00391CC7">
        <w:rPr>
          <w:rFonts w:ascii="Times New Roman" w:hAnsi="Times New Roman" w:cs="Times New Roman"/>
          <w:sz w:val="24"/>
          <w:szCs w:val="24"/>
        </w:rPr>
        <w:t>atribut-atribut</w:t>
      </w:r>
      <w:proofErr w:type="spellEnd"/>
      <w:r w:rsidRPr="00391CC7">
        <w:rPr>
          <w:rFonts w:ascii="Times New Roman" w:hAnsi="Times New Roman" w:cs="Times New Roman"/>
          <w:sz w:val="24"/>
          <w:szCs w:val="24"/>
        </w:rPr>
        <w:t xml:space="preserve"> instance-</w:t>
      </w:r>
      <w:proofErr w:type="spellStart"/>
      <w:r w:rsidRPr="00391CC7">
        <w:rPr>
          <w:rFonts w:ascii="Times New Roman" w:hAnsi="Times New Roman" w:cs="Times New Roman"/>
          <w:sz w:val="24"/>
          <w:szCs w:val="24"/>
        </w:rPr>
        <w:t>nya</w:t>
      </w:r>
      <w:proofErr w:type="spellEnd"/>
      <w:r w:rsidRPr="00391CC7">
        <w:rPr>
          <w:rFonts w:ascii="Times New Roman" w:hAnsi="Times New Roman" w:cs="Times New Roman"/>
          <w:sz w:val="24"/>
          <w:szCs w:val="24"/>
        </w:rPr>
        <w:t>.</w:t>
      </w:r>
    </w:p>
    <w:p w14:paraId="32A735DD" w14:textId="23EA3487" w:rsidR="00456923" w:rsidRPr="00391CC7" w:rsidRDefault="00000000" w:rsidP="00250C6D">
      <w:pPr>
        <w:pStyle w:val="ListParagraph"/>
        <w:numPr>
          <w:ilvl w:val="0"/>
          <w:numId w:val="12"/>
        </w:numPr>
        <w:spacing w:line="360" w:lineRule="auto"/>
        <w:rPr>
          <w:rFonts w:ascii="Times New Roman" w:hAnsi="Times New Roman" w:cs="Times New Roman"/>
          <w:sz w:val="24"/>
          <w:szCs w:val="24"/>
        </w:rPr>
      </w:pPr>
      <w:r w:rsidRPr="00391CC7">
        <w:rPr>
          <w:rFonts w:ascii="Times New Roman" w:hAnsi="Times New Roman" w:cs="Times New Roman"/>
          <w:b/>
          <w:sz w:val="24"/>
          <w:szCs w:val="24"/>
        </w:rPr>
        <w:t xml:space="preserve">Output </w:t>
      </w:r>
      <w:proofErr w:type="spellStart"/>
      <w:r w:rsidRPr="00391CC7">
        <w:rPr>
          <w:rFonts w:ascii="Times New Roman" w:hAnsi="Times New Roman" w:cs="Times New Roman"/>
          <w:b/>
          <w:sz w:val="24"/>
          <w:szCs w:val="24"/>
        </w:rPr>
        <w:t>perintah</w:t>
      </w:r>
      <w:proofErr w:type="spellEnd"/>
      <w:r w:rsidRPr="00391CC7">
        <w:rPr>
          <w:rFonts w:ascii="Times New Roman" w:hAnsi="Times New Roman" w:cs="Times New Roman"/>
          <w:b/>
          <w:sz w:val="24"/>
          <w:szCs w:val="24"/>
        </w:rPr>
        <w:t xml:space="preserve"> print:</w:t>
      </w:r>
      <w:r w:rsidRPr="00391CC7">
        <w:rPr>
          <w:rFonts w:ascii="Times New Roman" w:hAnsi="Times New Roman" w:cs="Times New Roman"/>
          <w:b/>
          <w:sz w:val="24"/>
          <w:szCs w:val="24"/>
        </w:rPr>
        <w:br/>
      </w:r>
      <w:r w:rsidRPr="00391CC7">
        <w:rPr>
          <w:rFonts w:ascii="Times New Roman" w:hAnsi="Times New Roman" w:cs="Times New Roman"/>
          <w:sz w:val="24"/>
          <w:szCs w:val="24"/>
        </w:rPr>
        <w:t>3</w:t>
      </w:r>
      <w:r w:rsidRPr="00391CC7">
        <w:rPr>
          <w:rFonts w:ascii="Times New Roman" w:hAnsi="Times New Roman" w:cs="Times New Roman"/>
          <w:sz w:val="24"/>
          <w:szCs w:val="24"/>
        </w:rPr>
        <w:br/>
        <w:t>Laptop</w:t>
      </w:r>
      <w:r w:rsidRPr="00391CC7">
        <w:rPr>
          <w:rFonts w:ascii="Times New Roman" w:hAnsi="Times New Roman" w:cs="Times New Roman"/>
          <w:sz w:val="24"/>
          <w:szCs w:val="24"/>
        </w:rPr>
        <w:br/>
      </w:r>
      <w:r w:rsidRPr="00391CC7">
        <w:rPr>
          <w:rFonts w:ascii="Times New Roman" w:hAnsi="Times New Roman" w:cs="Times New Roman"/>
          <w:sz w:val="24"/>
          <w:szCs w:val="24"/>
        </w:rPr>
        <w:br/>
      </w:r>
      <w:r w:rsidRPr="00391CC7">
        <w:rPr>
          <w:rFonts w:ascii="Times New Roman" w:hAnsi="Times New Roman" w:cs="Times New Roman"/>
          <w:b/>
          <w:sz w:val="24"/>
          <w:szCs w:val="24"/>
        </w:rPr>
        <w:t>Perbedaan total_produk dan nama:</w:t>
      </w:r>
      <w:r w:rsidRPr="00391CC7">
        <w:rPr>
          <w:rFonts w:ascii="Times New Roman" w:hAnsi="Times New Roman" w:cs="Times New Roman"/>
          <w:b/>
          <w:sz w:val="24"/>
          <w:szCs w:val="24"/>
        </w:rPr>
        <w:br/>
      </w:r>
      <w:r w:rsidRPr="00391CC7">
        <w:rPr>
          <w:rFonts w:ascii="Times New Roman" w:hAnsi="Times New Roman" w:cs="Times New Roman"/>
          <w:sz w:val="24"/>
          <w:szCs w:val="24"/>
        </w:rPr>
        <w:t>total_produk adalah class attribute. Atribut ini dibagikan (shared) secara global ke seluruh object dari class Produk. Karena pada kode tersebut dilakukan instansiasi 3 kali (membuat object a, b, dan c), maka nilai total_produk bertambah 3 kali menjadi 3.</w:t>
      </w:r>
      <w:r w:rsidRPr="00391CC7">
        <w:rPr>
          <w:rFonts w:ascii="Times New Roman" w:hAnsi="Times New Roman" w:cs="Times New Roman"/>
          <w:sz w:val="24"/>
          <w:szCs w:val="24"/>
        </w:rPr>
        <w:br/>
        <w:t>Sedangkan nama adalah instance attribute. Atribut ini melekat secara spesifik pada masing-masing object. Nilai "nama" pada object "a" adalah "Laptop", berdiri sendiri dan tidak ada kaitannya dengan nilai "nama" pada object "b" atau "c".</w:t>
      </w:r>
    </w:p>
    <w:sectPr w:rsidR="00456923" w:rsidRPr="00391C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E40BF"/>
    <w:multiLevelType w:val="hybridMultilevel"/>
    <w:tmpl w:val="D4B6DF60"/>
    <w:lvl w:ilvl="0" w:tplc="BD10B3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6667E8"/>
    <w:multiLevelType w:val="hybridMultilevel"/>
    <w:tmpl w:val="A656D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02FC5"/>
    <w:multiLevelType w:val="hybridMultilevel"/>
    <w:tmpl w:val="A4C46F04"/>
    <w:lvl w:ilvl="0" w:tplc="9948E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6329045">
    <w:abstractNumId w:val="8"/>
  </w:num>
  <w:num w:numId="2" w16cid:durableId="256865590">
    <w:abstractNumId w:val="6"/>
  </w:num>
  <w:num w:numId="3" w16cid:durableId="1916671497">
    <w:abstractNumId w:val="5"/>
  </w:num>
  <w:num w:numId="4" w16cid:durableId="1126043877">
    <w:abstractNumId w:val="4"/>
  </w:num>
  <w:num w:numId="5" w16cid:durableId="1298099555">
    <w:abstractNumId w:val="7"/>
  </w:num>
  <w:num w:numId="6" w16cid:durableId="751581828">
    <w:abstractNumId w:val="3"/>
  </w:num>
  <w:num w:numId="7" w16cid:durableId="613748382">
    <w:abstractNumId w:val="2"/>
  </w:num>
  <w:num w:numId="8" w16cid:durableId="160244983">
    <w:abstractNumId w:val="1"/>
  </w:num>
  <w:num w:numId="9" w16cid:durableId="250546192">
    <w:abstractNumId w:val="0"/>
  </w:num>
  <w:num w:numId="10" w16cid:durableId="814372024">
    <w:abstractNumId w:val="10"/>
  </w:num>
  <w:num w:numId="11" w16cid:durableId="1119958498">
    <w:abstractNumId w:val="9"/>
  </w:num>
  <w:num w:numId="12" w16cid:durableId="15375025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C6D"/>
    <w:rsid w:val="0029639D"/>
    <w:rsid w:val="00326F90"/>
    <w:rsid w:val="00391CC7"/>
    <w:rsid w:val="00456923"/>
    <w:rsid w:val="006D0ECA"/>
    <w:rsid w:val="00745AAA"/>
    <w:rsid w:val="007E1CD5"/>
    <w:rsid w:val="00AA1D8D"/>
    <w:rsid w:val="00B47730"/>
    <w:rsid w:val="00B910C6"/>
    <w:rsid w:val="00CB0664"/>
    <w:rsid w:val="00CE2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42999"/>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2026-10-29T16:10:00Z</dcterms:created>
  <dcterms:modified xsi:type="dcterms:W3CDTF">2026-10-29T16:10:00Z</dcterms:modified>
  <cp:category/>
</cp:coreProperties>
</file>
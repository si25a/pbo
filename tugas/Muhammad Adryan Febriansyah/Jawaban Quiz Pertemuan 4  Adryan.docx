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2401" w14:textId="77777777" w:rsidR="001F1456" w:rsidRDefault="00000000" w:rsidP="004433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35CBE531" w14:textId="096DFFAC" w:rsidR="00305757" w:rsidRDefault="00000000" w:rsidP="004433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Inheritance pada Python</w:t>
      </w:r>
    </w:p>
    <w:p w14:paraId="24D7C9BF" w14:textId="77777777" w:rsidR="001F1456" w:rsidRDefault="001F1456" w:rsidP="004433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BB051" w14:textId="77777777" w:rsidR="004F7D7F" w:rsidRDefault="004F7D7F" w:rsidP="004F7D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  <w:t>: MUHAMMAD ADRYAN FEBRIANSYAH</w:t>
      </w:r>
    </w:p>
    <w:p w14:paraId="60680BFC" w14:textId="77777777" w:rsidR="004F7D7F" w:rsidRDefault="004F7D7F" w:rsidP="004F7D7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250660221017</w:t>
      </w:r>
    </w:p>
    <w:p w14:paraId="63D04AC9" w14:textId="77777777" w:rsidR="001F1456" w:rsidRPr="001F1456" w:rsidRDefault="001F1456" w:rsidP="0044337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4039D0" w14:textId="77777777" w:rsidR="001F1456" w:rsidRDefault="00000000" w:rsidP="0044337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 1 Superclass dan Subclass </w:t>
      </w:r>
    </w:p>
    <w:p w14:paraId="049F8449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superclass dan subclass. Berikan satu contoh hierarki class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448FB9D9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  <w:r w:rsidRPr="001F1456">
        <w:rPr>
          <w:rFonts w:ascii="Times New Roman" w:hAnsi="Times New Roman" w:cs="Times New Roman"/>
          <w:sz w:val="24"/>
          <w:szCs w:val="24"/>
        </w:rPr>
        <w:br/>
        <w:t xml:space="preserve">Superclass (Parent Class / Base Class): Class induk yang mendefinisikan atribut dan method umum yang berlaku secara kontekstual untuk semua keturunannya. Superclass berada di tingkat teratas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2CF4CB50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D0FD6F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Subclass (Child Class / Derived Class): Class anak yang mewarisi (inherit) seluruh atribut dan method publik/protected dari superclass. Subclass dapat menambahkan atribut dan method spesifik baru, atau mendefinisikan ulang (overriding)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diwarisi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37CBA586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B87AF8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Class pada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</w:p>
    <w:p w14:paraId="7D9153E7" w14:textId="3C7F2386" w:rsidR="00305757" w:rsidRDefault="00000000" w:rsidP="0044337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Superclass: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PenggunaPerpustakaan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id_pengguna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, nama, email | Method: 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login(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), pinjam_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buku(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))</w:t>
      </w:r>
      <w:r w:rsidRPr="001F1456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1F1456">
        <w:rPr>
          <w:rFonts w:ascii="Times New Roman" w:eastAsia="MS Gothic" w:hAnsi="Times New Roman" w:cs="Times New Roman"/>
          <w:sz w:val="24"/>
          <w:szCs w:val="24"/>
        </w:rPr>
        <w:t>├</w:t>
      </w:r>
      <w:r w:rsidRPr="001F1456">
        <w:rPr>
          <w:rFonts w:ascii="Times New Roman" w:hAnsi="Times New Roman" w:cs="Times New Roman"/>
          <w:sz w:val="24"/>
          <w:szCs w:val="24"/>
        </w:rPr>
        <w:t>── Subclass 1: Mahasiswa (Atribut tambahan: nim, jurusan | Limit pinjam: 5 buku)</w:t>
      </w:r>
      <w:r w:rsidRPr="001F1456">
        <w:rPr>
          <w:rFonts w:ascii="Times New Roman" w:hAnsi="Times New Roman" w:cs="Times New Roman"/>
          <w:sz w:val="24"/>
          <w:szCs w:val="24"/>
        </w:rPr>
        <w:br/>
        <w:t xml:space="preserve">   └── Subclass 2: Dosen (Atribut tambahan: nip, program_studi | Limit pinjam: 10 buku)</w:t>
      </w:r>
    </w:p>
    <w:p w14:paraId="0E0E705F" w14:textId="77777777" w:rsidR="001F1456" w:rsidRPr="001F1456" w:rsidRDefault="001F1456" w:rsidP="0044337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1EC2CF2" w14:textId="77777777" w:rsidR="001F1456" w:rsidRDefault="00000000" w:rsidP="0044337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 2 —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super(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_init_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C00EC41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lastRenderedPageBreak/>
        <w:t xml:space="preserve">Soal: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super(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) pada constructor subclass.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?</w:t>
      </w:r>
    </w:p>
    <w:p w14:paraId="7346A3AA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165AB2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  <w:r w:rsidRPr="001F1456">
        <w:rPr>
          <w:rFonts w:ascii="Times New Roman" w:hAnsi="Times New Roman" w:cs="Times New Roman"/>
          <w:sz w:val="24"/>
          <w:szCs w:val="24"/>
        </w:rPr>
        <w:br/>
      </w:r>
    </w:p>
    <w:p w14:paraId="088EAE29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super(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dan mengeksekusi method constructor milik superclass (class induk) secara eksplisit dari dalam constructor subclass (class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).</w:t>
      </w:r>
    </w:p>
    <w:p w14:paraId="1DEA7F67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4363E8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Alasan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Diperlukan:</w:t>
      </w:r>
      <w:proofErr w:type="spellEnd"/>
    </w:p>
    <w:p w14:paraId="6590AA5A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 Saat subclass mendefinisikan constructor __init__-nya sendiri, constructor tersebut akan menimpa (override) constructor milik superclass. Pemanggilan super(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_init_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) memastikan atribut-atribut yang didefinisikan pada superclass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41934EA7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542DB1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Redundansi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Kode (Code Reusability): Tanpa super(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)._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_init_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), kita harus menulis ulang seluruh logika inisialisasi superclass di dalam subclass, yang melanggar prinsip DRY (Don't Repeat Yourself).</w:t>
      </w:r>
    </w:p>
    <w:p w14:paraId="2DA47E8B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184A19" w14:textId="4469E5DF" w:rsidR="00305757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Objek: Memastikan bahwa instance dari subclass memiliki state (keadaan awal) yang valid sesuai aturan yang ditetapkan oleh superclass sebelum subclass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spesifiknya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3E85025B" w14:textId="77777777" w:rsidR="001F1456" w:rsidRP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EB6783" w14:textId="77777777" w:rsidR="001F1456" w:rsidRDefault="00000000" w:rsidP="0044337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 3 Overriding </w:t>
      </w:r>
    </w:p>
    <w:p w14:paraId="24737970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overriding dan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penerapannya pada method yang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diwariskan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superclass.</w:t>
      </w:r>
    </w:p>
    <w:p w14:paraId="002C7083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E101FD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  <w:r w:rsidRPr="001F1456">
        <w:rPr>
          <w:rFonts w:ascii="Times New Roman" w:hAnsi="Times New Roman" w:cs="Times New Roman"/>
          <w:sz w:val="24"/>
          <w:szCs w:val="24"/>
        </w:rPr>
        <w:br/>
      </w:r>
    </w:p>
    <w:p w14:paraId="209C0275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Method Overriding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subclass untuk mendefinisikan ulang (menimpa) implementasi atau perilaku dari sebuah method yang telah diwariskan oleh </w:t>
      </w:r>
      <w:r w:rsidRPr="001F1456">
        <w:rPr>
          <w:rFonts w:ascii="Times New Roman" w:hAnsi="Times New Roman" w:cs="Times New Roman"/>
          <w:sz w:val="24"/>
          <w:szCs w:val="24"/>
        </w:rPr>
        <w:lastRenderedPageBreak/>
        <w:t xml:space="preserve">superclass-nya. Method di subclass memiliki nama dan signature yang sama dengan method di superclass, tetapi mengeksekusi logika yang disesuaikan khusus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subclass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37CAB126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04BB54" w14:textId="1C16F53C" w:rsidR="00305757" w:rsidRP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Kode Python:</w:t>
      </w:r>
    </w:p>
    <w:p w14:paraId="36935637" w14:textId="77777777" w:rsidR="00305757" w:rsidRDefault="00000000" w:rsidP="0044337C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</w:rPr>
      </w:pPr>
      <w:r w:rsidRPr="001F1456">
        <w:rPr>
          <w:rFonts w:ascii="Times New Roman" w:hAnsi="Times New Roman" w:cs="Times New Roman"/>
          <w:color w:val="222222"/>
          <w:sz w:val="24"/>
          <w:szCs w:val="24"/>
        </w:rPr>
        <w:t>class Anggota: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hitung_denda(self, hari_terlambat):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# Denda standar anggota biasa: Rp 1.000 per hari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hari_terlambat * 1000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class Mahasiswa(Anggota):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hitung_denda(self, hari_terlambat):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# Method Overriding: Mahasiswa mendapat keringanan denda Rp 500 per hari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hari_terlambat * 500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# Pengujian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anggota_biasa = Anggota()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mhs = Mahasiswa()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print(anggota_biasa.hitung_denda(3))  # Output: 3000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>print(mhs.hitung_denda(3))           # Output: 1500 (menjalankan method yang di-override)</w:t>
      </w:r>
    </w:p>
    <w:p w14:paraId="33B1FF7A" w14:textId="77777777" w:rsidR="001F1456" w:rsidRPr="001F1456" w:rsidRDefault="001F1456" w:rsidP="004433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CE93B8" w14:textId="77777777" w:rsidR="001F1456" w:rsidRDefault="00000000" w:rsidP="0044337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 4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-a </w:t>
      </w:r>
    </w:p>
    <w:p w14:paraId="74838CC7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inheritance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terdapat hubungan is-a?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teknisnya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6256D1B1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BAD04F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  <w:r w:rsidRPr="001F1456">
        <w:rPr>
          <w:rFonts w:ascii="Times New Roman" w:hAnsi="Times New Roman" w:cs="Times New Roman"/>
          <w:sz w:val="24"/>
          <w:szCs w:val="24"/>
        </w:rPr>
        <w:br/>
      </w:r>
    </w:p>
    <w:p w14:paraId="7B633CF5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"is-a" (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bahwa subclass secara konsep dan domain data merupakan bentuk spesifik dari superclass (misalnya: Mahasiswa is-a </w:t>
      </w:r>
      <w:r w:rsidRPr="001F1456">
        <w:rPr>
          <w:rFonts w:ascii="Times New Roman" w:hAnsi="Times New Roman" w:cs="Times New Roman"/>
          <w:sz w:val="24"/>
          <w:szCs w:val="24"/>
        </w:rPr>
        <w:lastRenderedPageBreak/>
        <w:t xml:space="preserve">Pengguna). Inheritance sebaiknya hanya digunakan pada hubungan ini demi menjaga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45F754D4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5E3181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Alasan Teknis:</w:t>
      </w:r>
    </w:p>
    <w:p w14:paraId="6FF89597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445694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Substitusi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Liskov (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Liskov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Substitution Principle / LSP): Sesuai aturan SOLID design pattern, objek dari subclass harus dapat menggantikan objek superclass-nya di seluruh bagian program tanpa merusak fungsionalitas atau menghasilkan behavior yang aneh. Hal ini hanya terjamin jika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hirarkinya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"is-a".</w:t>
      </w:r>
    </w:p>
    <w:p w14:paraId="256ED896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A519CA" w14:textId="77777777" w:rsid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(Type Safety): Dalam hubungan is-a, pengujian tipe data seperti 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isinstance(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mhs, Pengguna) akan bernilai True. Ini memungkinkan pemanggilan polymorphic method secara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AttributeError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3CDA49A2" w14:textId="77777777" w:rsid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8C0152" w14:textId="3CDB1C52" w:rsidR="00305757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Abstraksi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Polusi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Interface: Jika inheritance digunakan pada hubungan "has-a" (seharusnya menggunakan komposisi, misal "Mobil has-a Mesin" diubah menjadi "Mobil is-a Mesin"), subclass akan mewarisi atribut/method yang secara logis tidak relevan baginya. Hal ini merusak enkapsulasi dan menimbulkan bug fatal saat method yang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.</w:t>
      </w:r>
    </w:p>
    <w:p w14:paraId="6224D807" w14:textId="77777777" w:rsidR="001F1456" w:rsidRPr="001F1456" w:rsidRDefault="001F1456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5CE967" w14:textId="77777777" w:rsidR="001F1456" w:rsidRDefault="00000000" w:rsidP="0044337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Soal 5</w:t>
      </w:r>
      <w:r w:rsid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Output </w:t>
      </w:r>
    </w:p>
    <w:p w14:paraId="1F285D6A" w14:textId="3A07A304" w:rsidR="00305757" w:rsidRPr="001F1456" w:rsidRDefault="00000000" w:rsidP="0044337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Soal: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F1456">
        <w:rPr>
          <w:rFonts w:ascii="Times New Roman" w:hAnsi="Times New Roman" w:cs="Times New Roman"/>
          <w:sz w:val="24"/>
          <w:szCs w:val="24"/>
        </w:rPr>
        <w:t>tampilkan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 dan jelaskan konsep OOP yang ditunjukkan dari kode berikut:</w:t>
      </w:r>
    </w:p>
    <w:p w14:paraId="06AAB4C4" w14:textId="77777777" w:rsidR="001F1456" w:rsidRDefault="00000000" w:rsidP="004433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color w:val="222222"/>
          <w:sz w:val="24"/>
          <w:szCs w:val="24"/>
        </w:rPr>
        <w:t>class Pengguna: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tampilkan_peran(self):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"Pengguna"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class </w:t>
      </w:r>
      <w:proofErr w:type="gramStart"/>
      <w:r w:rsidRPr="001F1456">
        <w:rPr>
          <w:rFonts w:ascii="Times New Roman" w:hAnsi="Times New Roman" w:cs="Times New Roman"/>
          <w:color w:val="222222"/>
          <w:sz w:val="24"/>
          <w:szCs w:val="24"/>
        </w:rPr>
        <w:t>Mahasiswa(</w:t>
      </w:r>
      <w:proofErr w:type="gramEnd"/>
      <w:r w:rsidRPr="001F1456">
        <w:rPr>
          <w:rFonts w:ascii="Times New Roman" w:hAnsi="Times New Roman" w:cs="Times New Roman"/>
          <w:color w:val="222222"/>
          <w:sz w:val="24"/>
          <w:szCs w:val="24"/>
        </w:rPr>
        <w:t>Pengguna):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def tampilkan_peran(self):</w:t>
      </w:r>
      <w:r w:rsidRPr="001F1456">
        <w:rPr>
          <w:rFonts w:ascii="Times New Roman" w:hAnsi="Times New Roman" w:cs="Times New Roman"/>
          <w:color w:val="222222"/>
          <w:sz w:val="24"/>
          <w:szCs w:val="24"/>
        </w:rPr>
        <w:br/>
        <w:t xml:space="preserve">        return "</w:t>
      </w:r>
      <w:proofErr w:type="spellStart"/>
      <w:r w:rsidRPr="001F1456">
        <w:rPr>
          <w:rFonts w:ascii="Times New Roman" w:hAnsi="Times New Roman" w:cs="Times New Roman"/>
          <w:color w:val="222222"/>
          <w:sz w:val="24"/>
          <w:szCs w:val="24"/>
        </w:rPr>
        <w:t>Mahasiswa</w:t>
      </w:r>
      <w:proofErr w:type="spellEnd"/>
      <w:r w:rsidRPr="001F1456">
        <w:rPr>
          <w:rFonts w:ascii="Times New Roman" w:hAnsi="Times New Roman" w:cs="Times New Roman"/>
          <w:color w:val="222222"/>
          <w:sz w:val="24"/>
          <w:szCs w:val="24"/>
        </w:rPr>
        <w:t>"</w:t>
      </w:r>
    </w:p>
    <w:p w14:paraId="5AF8451A" w14:textId="14045E84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F1456">
        <w:rPr>
          <w:rFonts w:ascii="Times New Roman" w:hAnsi="Times New Roman" w:cs="Times New Roman"/>
          <w:sz w:val="24"/>
          <w:szCs w:val="24"/>
        </w:rPr>
        <w:lastRenderedPageBreak/>
        <w:t>Jawaban</w:t>
      </w:r>
      <w:proofErr w:type="spellEnd"/>
      <w:r w:rsidRPr="001F1456">
        <w:rPr>
          <w:rFonts w:ascii="Times New Roman" w:hAnsi="Times New Roman" w:cs="Times New Roman"/>
          <w:sz w:val="24"/>
          <w:szCs w:val="24"/>
        </w:rPr>
        <w:t>:</w:t>
      </w:r>
      <w:r w:rsidRPr="001F1456">
        <w:rPr>
          <w:rFonts w:ascii="Times New Roman" w:hAnsi="Times New Roman" w:cs="Times New Roman"/>
          <w:sz w:val="24"/>
          <w:szCs w:val="24"/>
        </w:rPr>
        <w:br/>
      </w:r>
    </w:p>
    <w:p w14:paraId="017FE80A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Output yang dihasilkan:</w:t>
      </w:r>
      <w:r w:rsidRPr="001F1456">
        <w:rPr>
          <w:rFonts w:ascii="Times New Roman" w:hAnsi="Times New Roman" w:cs="Times New Roman"/>
          <w:sz w:val="24"/>
          <w:szCs w:val="24"/>
        </w:rPr>
        <w:br/>
      </w:r>
    </w:p>
    <w:p w14:paraId="22F58932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"Mahasiswa"</w:t>
      </w:r>
    </w:p>
    <w:p w14:paraId="409D1A88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Konsep OOP yang Ditunjukkan:</w:t>
      </w:r>
    </w:p>
    <w:p w14:paraId="660FB0CD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Method Overriding: Class Mahasiswa mendefinisikan ulang method tampilkan_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peran(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 yang diwarisi dari class Pengguna. Saat Mahasiswa(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).tampilkan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peran(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) dieksekusi, Python memprioritaskan method milik Mahasiswa sehingga mengembalikan string "Mahasiswa", bukan "Pengguna".</w:t>
      </w:r>
    </w:p>
    <w:p w14:paraId="02FEA575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 xml:space="preserve">Inheritance (Pewarisan): Class Mahasiswa diturunkan dari class Pengguna melalui sintaks class 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Mahasiswa(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>Pengguna</w:t>
      </w:r>
      <w:proofErr w:type="gramStart"/>
      <w:r w:rsidRPr="001F1456">
        <w:rPr>
          <w:rFonts w:ascii="Times New Roman" w:hAnsi="Times New Roman" w:cs="Times New Roman"/>
          <w:sz w:val="24"/>
          <w:szCs w:val="24"/>
        </w:rPr>
        <w:t>):,</w:t>
      </w:r>
      <w:proofErr w:type="gramEnd"/>
      <w:r w:rsidRPr="001F1456">
        <w:rPr>
          <w:rFonts w:ascii="Times New Roman" w:hAnsi="Times New Roman" w:cs="Times New Roman"/>
          <w:sz w:val="24"/>
          <w:szCs w:val="24"/>
        </w:rPr>
        <w:t xml:space="preserve"> sehingga Mahasiswa menjadi subclass dan Pengguna menjadi superclass.</w:t>
      </w:r>
    </w:p>
    <w:p w14:paraId="7E1E2C14" w14:textId="77777777" w:rsidR="00305757" w:rsidRPr="001F1456" w:rsidRDefault="00000000" w:rsidP="0044337C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F1456">
        <w:rPr>
          <w:rFonts w:ascii="Times New Roman" w:hAnsi="Times New Roman" w:cs="Times New Roman"/>
          <w:sz w:val="24"/>
          <w:szCs w:val="24"/>
        </w:rPr>
        <w:t>Polymorphism (Polimorfisme Subtype): Objek dari subclass (Mahasiswa) mampu memberikan respon atau spesifikasi perilaku yang berbeda terhadap nama method yang sama (tampilkan_peran) dibandingkan dengan superclass-nya.</w:t>
      </w:r>
    </w:p>
    <w:sectPr w:rsidR="00305757" w:rsidRPr="001F14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38767D"/>
    <w:multiLevelType w:val="hybridMultilevel"/>
    <w:tmpl w:val="B23C32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F176D0"/>
    <w:multiLevelType w:val="hybridMultilevel"/>
    <w:tmpl w:val="1AD24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683867">
    <w:abstractNumId w:val="8"/>
  </w:num>
  <w:num w:numId="2" w16cid:durableId="1821657706">
    <w:abstractNumId w:val="6"/>
  </w:num>
  <w:num w:numId="3" w16cid:durableId="1333214206">
    <w:abstractNumId w:val="5"/>
  </w:num>
  <w:num w:numId="4" w16cid:durableId="681587001">
    <w:abstractNumId w:val="4"/>
  </w:num>
  <w:num w:numId="5" w16cid:durableId="1825462697">
    <w:abstractNumId w:val="7"/>
  </w:num>
  <w:num w:numId="6" w16cid:durableId="2055814924">
    <w:abstractNumId w:val="3"/>
  </w:num>
  <w:num w:numId="7" w16cid:durableId="1110122475">
    <w:abstractNumId w:val="2"/>
  </w:num>
  <w:num w:numId="8" w16cid:durableId="1596595892">
    <w:abstractNumId w:val="1"/>
  </w:num>
  <w:num w:numId="9" w16cid:durableId="1855531463">
    <w:abstractNumId w:val="0"/>
  </w:num>
  <w:num w:numId="10" w16cid:durableId="771819900">
    <w:abstractNumId w:val="10"/>
  </w:num>
  <w:num w:numId="11" w16cid:durableId="903569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E5D"/>
    <w:rsid w:val="0015074B"/>
    <w:rsid w:val="001F1456"/>
    <w:rsid w:val="0029639D"/>
    <w:rsid w:val="00305757"/>
    <w:rsid w:val="00326F90"/>
    <w:rsid w:val="0044337C"/>
    <w:rsid w:val="004F7D7F"/>
    <w:rsid w:val="00AA1D8D"/>
    <w:rsid w:val="00B47730"/>
    <w:rsid w:val="00B910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2788F"/>
  <w14:defaultImageDpi w14:val="300"/>
  <w15:docId w15:val="{3657CE27-E84D-47FD-8A73-B31EBCC6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yakshakun08@gmail.com</cp:lastModifiedBy>
  <cp:revision>2</cp:revision>
  <dcterms:created xsi:type="dcterms:W3CDTF">2026-10-29T16:11:00Z</dcterms:created>
  <dcterms:modified xsi:type="dcterms:W3CDTF">2026-10-29T16:11:00Z</dcterms:modified>
  <cp:category/>
</cp:coreProperties>
</file>